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4502" w:rsidRDefault="004B0455">
      <w:pPr>
        <w:pStyle w:val="Judul1"/>
      </w:pPr>
      <w:bookmarkStart w:id="0" w:name="_GoBack"/>
      <w:bookmarkEnd w:id="0"/>
      <w:r>
        <w:t xml:space="preserve">Lampiran 1 – </w:t>
      </w:r>
      <w:proofErr w:type="spellStart"/>
      <w:r>
        <w:t>Kode</w:t>
      </w:r>
      <w:proofErr w:type="spellEnd"/>
      <w:r>
        <w:t xml:space="preserve"> Python untuk olahdata</w:t>
      </w:r>
    </w:p>
    <w:p w:rsidR="00D64502" w:rsidRDefault="004B0455">
      <w:r>
        <w:t>Berikut adalah kumpulan kode sumber (source code) utama yang digunakan dalam penelitian ini, mencakup proses ekstraksi data, pemodelan IndoBERT, klasterisasi Gaussian Mixture</w:t>
      </w:r>
      <w:r>
        <w:t xml:space="preserve"> Model (GMM), dan antarmuka dashboard berbasis Streamlit.</w:t>
      </w:r>
    </w:p>
    <w:p w:rsidR="00D64502" w:rsidRDefault="004B0455">
      <w:pPr>
        <w:pStyle w:val="Judul2"/>
      </w:pPr>
      <w:r>
        <w:t>File: pmb_pipeline.py</w:t>
      </w:r>
    </w:p>
    <w:p w:rsidR="00D64502" w:rsidRDefault="004B0455">
      <w:pPr>
        <w:spacing w:after="0" w:line="240" w:lineRule="auto"/>
      </w:pPr>
      <w:r>
        <w:rPr>
          <w:rFonts w:ascii="Courier New" w:hAnsi="Courier New"/>
          <w:sz w:val="16"/>
        </w:rPr>
        <w:t>import pandas as pd</w:t>
        <w:br/>
        <w:t>import numpy as np</w:t>
        <w:br/>
        <w:t>import re</w:t>
        <w:br/>
        <w:t>import random</w:t>
        <w:br/>
        <w:t>import threading</w:t>
        <w:br/>
        <w:t>import time</w:t>
        <w:br/>
        <w:t>import concurrent.futures</w:t>
        <w:br/>
        <w:t>from pathlib import Path</w:t>
        <w:br/>
        <w:t>from sklearn.mixture import GaussianMixture</w:t>
        <w:br/>
        <w:t>from sklearn.cluster import KMeans</w:t>
        <w:br/>
        <w:t>from sklearn.decomposition import PCA</w:t>
        <w:br/>
        <w:t>from scipy.optimize import linear_sum_assignment</w:t>
        <w:br/>
        <w:t>from scipy.spatial.distance import cdist</w:t>
        <w:br/>
        <w:t>from sklearn.metrics import (</w:t>
        <w:br/>
        <w:t xml:space="preserve">    adjusted_rand_score,</w:t>
        <w:br/>
        <w:t xml:space="preserve">    silhouette_score,</w:t>
        <w:br/>
        <w:t xml:space="preserve">    calinski_harabasz_score,</w:t>
        <w:br/>
        <w:t xml:space="preserve">    davies_bouldin_score,</w:t>
        <w:br/>
        <w:t>)</w:t>
        <w:br/>
        <w:t>from sklearn.preprocessing import StandardScaler, LabelEncoder</w:t>
        <w:br/>
        <w:t>from sklearn.linear_model import LinearRegression</w:t>
        <w:br/>
        <w:t>from sklearn.metrics.pairwise import cosine_similarity</w:t>
        <w:br/>
        <w:t>import matplotlib.pyplot as plt</w:t>
        <w:br/>
        <w:t>from collections import Counter</w:t>
        <w:br/>
        <w:t>import os</w:t>
        <w:br/>
        <w:t>import sys</w:t>
        <w:br/>
        <w:t>import logging</w:t>
        <w:br/>
        <w:t>import llm_provider</w:t>
        <w:br/>
        <w:t># Hybrid Pipeline — OpenRouter + Llama 3.2 integration</w:t>
        <w:br/>
        <w:t>try:</w:t>
        <w:br/>
        <w:t xml:space="preserve">    from hybrid_provider import create_hybrid_provider</w:t>
        <w:br/>
        <w:t xml:space="preserve">    _HYBRID_AVAILABLE = True</w:t>
        <w:br/>
        <w:t>except ImportError:</w:t>
        <w:br/>
        <w:t xml:space="preserve">    _HYBRID_AVAILABLE = False</w:t>
        <w:br/>
        <w:t>try:</w:t>
        <w:br/>
        <w:t xml:space="preserve">    from providers import DEFAULT_OLLAMA_MODEL</w:t>
        <w:br/>
        <w:t>except ImportError:</w:t>
        <w:br/>
        <w:t xml:space="preserve">    DEFAULT_OLLAMA_MODEL = "llama3.2:latest"</w:t>
        <w:br/>
        <w:t>try:</w:t>
        <w:br/>
        <w:t xml:space="preserve">    import ollama</w:t>
        <w:br/>
        <w:t>except ImportError:</w:t>
        <w:br/>
        <w:t xml:space="preserve">    ollama = None</w:t>
        <w:br/>
        <w:t>from steps.utils import (</w:t>
        <w:br/>
        <w:t xml:space="preserve">    preprocess, get_embedding, get_embeddings_batch, post_process_persona,</w:t>
        <w:br/>
        <w:t xml:space="preserve">    jaccard_similarity, centroid_drift,</w:t>
        <w:br/>
        <w:t xml:space="preserve">    avg, rnd, detect_col, detect_year, pct,</w:t>
        <w:br/>
        <w:t xml:space="preserve">    load_llm_cache, save_llm_cache, flush_llm_cache, get_llm_hash,</w:t>
        <w:br/>
        <w:t xml:space="preserve">    flush_embedding_cache,</w:t>
        <w:br/>
        <w:t>)</w:t>
        <w:br/>
        <w:br/>
        <w:t>logging.basicConfig(level=logging.INFO)</w:t>
        <w:br/>
        <w:t>logger = logging.getLogger(__name__)</w:t>
        <w:br/>
        <w:br/>
        <w:t>BASE_DIR = Path(__file__).parent.parent</w:t>
        <w:br/>
        <w:t>OUTPUTS_DIR = BASE_DIR / "outputs"</w:t>
        <w:br/>
        <w:br/>
        <w:t># Constants</w:t>
        <w:br/>
        <w:t>FASE = {</w:t>
        <w:br/>
        <w:t xml:space="preserve">    2019: "Pre-COVID",</w:t>
        <w:br/>
        <w:t xml:space="preserve">    2020: "COVID Crisis",</w:t>
        <w:br/>
        <w:t xml:space="preserve">    2021: "COVID Crisis",</w:t>
        <w:br/>
        <w:t xml:space="preserve">    2022: "Recovery",</w:t>
        <w:br/>
        <w:t xml:space="preserve">    2023: "Recovery",</w:t>
        <w:br/>
        <w:t xml:space="preserve">    2024: "Recovery",</w:t>
        <w:br/>
        <w:t>}</w:t>
        <w:br/>
        <w:t>FC = {"Pre-COVID": "#3B8BD4", "COVID Crisis": "#E24B4A", "Recovery": "#1D9E75"}</w:t>
        <w:br/>
        <w:t>CC = ["#3B8BD4", "#1D9E75", "#E24B4A", "#BA7517", "#534AB7", "#993356"]</w:t>
        <w:br/>
        <w:br/>
        <w:br/>
        <w:br/>
        <w:br/>
        <w:br/>
        <w:t xml:space="preserve"> </w:t>
        <w:br/>
        <w:t>def generate_llm_response(prompt, provider="Ollama", api_key=None, max_tokens=1500, model=None):</w:t>
        <w:br/>
        <w:t xml:space="preserve">    cache = load_llm_cache()</w:t>
        <w:br/>
        <w:t xml:space="preserve">    key = get_llm_hash(prompt, provider, max_tokens, model or "")</w:t>
        <w:br/>
        <w:t xml:space="preserve">    if key in cache:</w:t>
        <w:br/>
        <w:t xml:space="preserve">        return cache[key]</w:t>
        <w:br/>
        <w:t xml:space="preserve">    response = llm_provider.generate(prompt, provider, max_tokens, model=model)</w:t>
        <w:br/>
        <w:t xml:space="preserve">    if response and not response.startswith("[") and not response.startswith("Error"):</w:t>
        <w:br/>
        <w:t xml:space="preserve">        cache[key] = response</w:t>
        <w:br/>
        <w:t xml:space="preserve">    return response</w:t>
        <w:br/>
        <w:br/>
        <w:br/>
        <w:t># CRISP-DM Pipeline Class</w:t>
        <w:br/>
        <w:t>class PMBAnalysisPipeline:</w:t>
        <w:br/>
        <w:t xml:space="preserve">    def __init__(self, file_path, llm_provider="Ollama", llm_model=None,</w:t>
        <w:br/>
        <w:t xml:space="preserve">                 cloud_api_key=None, cloud_model=None, ollama_model=None):</w:t>
        <w:br/>
        <w:t xml:space="preserve">        self.file_path = file_path</w:t>
        <w:br/>
        <w:t xml:space="preserve">        self.llm_provider = llm_provider</w:t>
        <w:br/>
        <w:t xml:space="preserve">        self.llm_model = llm_model or DEFAULT_OLLAMA_MODEL</w:t>
        <w:br/>
        <w:t xml:space="preserve">        self.ollama_model = ollama_model or llm_model or DEFAULT_OLLAMA_MODEL</w:t>
        <w:br/>
        <w:t xml:space="preserve">        self.raw = None</w:t>
        <w:br/>
        <w:t xml:space="preserve">        self.by_year = None</w:t>
        <w:br/>
        <w:t xml:space="preserve">        self.cols = None</w:t>
        <w:br/>
        <w:t xml:space="preserve">        self.hs = None</w:t>
        <w:br/>
        <w:t xml:space="preserve">        self.uniques = None</w:t>
        <w:br/>
        <w:t xml:space="preserve">        self.scaler = None</w:t>
        <w:br/>
        <w:t xml:space="preserve">        self.pca = None</w:t>
        <w:br/>
        <w:t xml:space="preserve">        self.emb_dim = 768</w:t>
        <w:br/>
        <w:t xml:space="preserve">        self.n_comp = None</w:t>
        <w:br/>
        <w:t xml:space="preserve">        self.gmm_res = {}</w:t>
        <w:br/>
        <w:t xml:space="preserve">        self.k_scan = {}</w:t>
        <w:br/>
        <w:t xml:space="preserve">        self.ari_pairs = []</w:t>
        <w:br/>
        <w:t xml:space="preserve">        self.jaccard_pairs = []</w:t>
        <w:br/>
        <w:t xml:space="preserve">        self.centroid_drifts = []</w:t>
        <w:br/>
        <w:t xml:space="preserve">        self.proj_2025 = None</w:t>
        <w:br/>
        <w:t xml:space="preserve">        self.lifecycle = []</w:t>
        <w:br/>
        <w:t xml:space="preserve">        self.cos_sim = []</w:t>
        <w:br/>
        <w:t xml:space="preserve">        self.avg_sim = None</w:t>
        <w:br/>
        <w:t xml:space="preserve">        self.personas = {}</w:t>
        <w:br/>
        <w:t xml:space="preserve">        self.tokenizer = None</w:t>
        <w:br/>
        <w:t xml:space="preserve">        self.model = None</w:t>
        <w:br/>
        <w:t xml:space="preserve">        self._pt_cache = {}  # Cache build_pt() results — cuts 4× recomputation</w:t>
        <w:br/>
        <w:t xml:space="preserve">        self.progress_callback = None</w:t>
        <w:br/>
        <w:t xml:space="preserve">        # Hybrid pipeline: OpenRouter cloud engine / 9Router local proxy</w:t>
        <w:br/>
        <w:t xml:space="preserve">        _api_key = cloud_api_key or os.getenv("OPENROUTER_API_KEY", "")</w:t>
        <w:br/>
        <w:t xml:space="preserve">        _provider = os.getenv("LLM_PROVIDER", llm_provider or "openrouter").lower()</w:t>
        <w:br/>
        <w:t xml:space="preserve">        if _HYBRID_AVAILABLE and _api_key:</w:t>
        <w:br/>
        <w:t xml:space="preserve">            self.hybrid = create_hybrid_provider(</w:t>
        <w:br/>
        <w:t xml:space="preserve">                openrouter_api_key=_api_key,</w:t>
        <w:br/>
        <w:t xml:space="preserve">                ollama_model=self.ollama_model,</w:t>
        <w:br/>
        <w:t xml:space="preserve">                cloud_model=cloud_model,</w:t>
        <w:br/>
        <w:t xml:space="preserve">                provider=_provider,</w:t>
        <w:br/>
        <w:t xml:space="preserve">            )</w:t>
        <w:br/>
        <w:t xml:space="preserve">            logger.info(</w:t>
        <w:br/>
        <w:t xml:space="preserve">                f"[Pipeline] 🌐 Hybrid mode aktif — Cloud: {cloud_model or 'default'} | "</w:t>
        <w:br/>
        <w:t xml:space="preserve">                f"Local: {self.ollama_model}"</w:t>
        <w:br/>
        <w:t xml:space="preserve">            )</w:t>
        <w:br/>
        <w:t xml:space="preserve">        else:</w:t>
        <w:br/>
        <w:t xml:space="preserve">            self.hybrid = None</w:t>
        <w:br/>
        <w:t xml:space="preserve">            logger.info("[Pipeline] 💻 Local-only mode (Llama 3.2 Ollama)")</w:t>
        <w:br/>
        <w:br/>
        <w:t xml:space="preserve">    def set_progress_callback(self, callback):</w:t>
        <w:br/>
        <w:t xml:space="preserve">        self.progress_callback = callback</w:t>
        <w:br/>
        <w:br/>
        <w:t xml:space="preserve">    def _report_progress(self, step, percent):</w:t>
        <w:br/>
        <w:t xml:space="preserve">        # Cap percent at 100</w:t>
        <w:br/>
        <w:t xml:space="preserve">        percent = min(100, max(0, percent))</w:t>
        <w:br/>
        <w:t xml:space="preserve">        if self.progress_callback:</w:t>
        <w:br/>
        <w:t xml:space="preserve">            self.progress_callback(step, percent)</w:t>
        <w:br/>
        <w:br/>
        <w:t xml:space="preserve">    # BUSINESS UNDERSTANDING: Pemetaan kebutuhan rekrutmen ITSNU multi-periode</w:t>
        <w:br/>
        <w:t xml:space="preserve">    # Definisi operasional otomasi analisis LLM</w:t>
        <w:br/>
        <w:t xml:space="preserve">    def business_understanding(self):</w:t>
        <w:br/>
        <w:t xml:space="preserve">        logger.info(</w:t>
        <w:br/>
        <w:t xml:space="preserve">            "BUSINESS UNDERSTANDING: Pemetaan kebutuhan rekrutmen ITSNU Pekalongan multi periode"</w:t>
        <w:br/>
        <w:t xml:space="preserve">        )</w:t>
        <w:br/>
        <w:t xml:space="preserve">        logger.info(</w:t>
        <w:br/>
        <w:t xml:space="preserve">            "Aktivitas utama: 1. Mengidentifikasi pertanyaan bisnis kritis (segmen calon mahasiswa potensial, perubahan profil akibat pandemi, prioritas kampanye 2025)"</w:t>
        <w:br/>
        <w:t xml:space="preserve">        )</w:t>
        <w:br/>
        <w:t xml:space="preserve">        logger.info(</w:t>
        <w:br/>
        <w:t xml:space="preserve">            "2. Definisi operasional otomasi analisis LLM: ekstraksi fitur, generasi persona, reasoning kausal, ringkasan naratif dengan format input-output terukur"</w:t>
        <w:br/>
        <w:t xml:space="preserve">        )</w:t>
        <w:br/>
        <w:br/>
        <w:t xml:space="preserve">    # DATA COLLECTION: Dataset PMB ITSNU 2019–2024 (6 sheet/periode)</w:t>
        <w:br/>
        <w:t xml:space="preserve">    def data_collection(self):</w:t>
        <w:br/>
        <w:t xml:space="preserve">        logger.info("DATA COLLECTION: Dataset sekunder calon mahasiswa ITSNU Pekalongan 2019–2024 dari sistem informasi akademik")</w:t>
        <w:br/>
        <w:t xml:space="preserve">        logger.info("Tabel 3.1 Spesifikasi Dataset: Nama (tekstual), Tahun (kategorikal), Asal Sekolah (tekstual), Program Studi (kategorikal), Kecamatan (kategorikal), Kabupaten (kategorikal), Alamat (tekstual), Jenis Jalur (kategorikal)")</w:t>
        <w:br/>
        <w:t xml:space="preserve">        logger.info("Definisi fase temporal: Pre-COVID (2019): baseline normal; COVID Crisis (2020-2021): disrupsi pandemi; Recovery (2022-2024): pemulihan transformasi digital")</w:t>
        <w:br/>
        <w:t xml:space="preserve">        all_rows = []</w:t>
        <w:br/>
        <w:t xml:space="preserve">        self._report_progress("Opening Excel file...", 5)</w:t>
        <w:br/>
        <w:t xml:space="preserve">        xl = pd.ExcelFile(self.file_path)</w:t>
        <w:br/>
        <w:t xml:space="preserve">        # FIX: Excel has 9 columns (0=No., 1=NAMA, 2=TAHUN, 3=ASAL SEKOLAH,</w:t>
        <w:br/>
        <w:t xml:space="preserve">        # 4=PROGRAM STUDI, 5=KECAMATAN, 6=KABUPATEN/KOTA, 7=ALAMAT, 8=JENIS JALUR)</w:t>
        <w:br/>
        <w:t xml:space="preserve">        # We skip col 0 (No.) and read cols 1-8</w:t>
        <w:br/>
        <w:t xml:space="preserve">        self.hs = [</w:t>
        <w:br/>
        <w:t xml:space="preserve">            "No",           # col 0: serial number (skipped in processing)</w:t>
        <w:br/>
        <w:t xml:space="preserve">            "Nama",         # col 1</w:t>
        <w:br/>
        <w:t xml:space="preserve">            "Tahun",        # col 2</w:t>
        <w:br/>
        <w:t xml:space="preserve">            "Asal Sekolah", # col 3</w:t>
        <w:br/>
        <w:t xml:space="preserve">            "Program Studi",# col 4</w:t>
        <w:br/>
        <w:t xml:space="preserve">            "Kecamatan",    # col 5</w:t>
        <w:br/>
        <w:t xml:space="preserve">            "Kabupaten",    # col 6</w:t>
        <w:br/>
        <w:t xml:space="preserve">            "Alamat",       # col 7</w:t>
        <w:br/>
        <w:t xml:space="preserve">            "Jenis Jalur",  # col 8</w:t>
        <w:br/>
        <w:t xml:space="preserve">        ]</w:t>
        <w:br/>
        <w:t xml:space="preserve">        sheets = xl.sheet_names</w:t>
        <w:br/>
        <w:t xml:space="preserve">        for si, sn in enumerate(sheets):</w:t>
        <w:br/>
        <w:t xml:space="preserve">            self._report_progress(f"Reading sheet {sn} ({si+1}/{len(sheets)})", 10 + int(si / len(sheets) * 50))</w:t>
        <w:br/>
        <w:t xml:space="preserve">            df = xl.parse(sn, header=None)</w:t>
        <w:br/>
        <w:t xml:space="preserve">            if df.empty:</w:t>
        <w:br/>
        <w:t xml:space="preserve">                continue</w:t>
        <w:br/>
        <w:t xml:space="preserve">            data_rows = df.to_dict("records")</w:t>
        <w:br/>
        <w:t xml:space="preserve">            for r in data_rows:</w:t>
        <w:br/>
        <w:t xml:space="preserve">                row_dict = {self.hs[i]: r[i] for i in range(len(self.hs))}</w:t>
        <w:br/>
        <w:t xml:space="preserve">                all_rows.append(row_dict)</w:t>
        <w:br/>
        <w:t xml:space="preserve">        if not all_rows:</w:t>
        <w:br/>
        <w:t xml:space="preserve">            raise ValueError("Data kosong")</w:t>
        <w:br/>
        <w:t xml:space="preserve">        self._report_progress("Enriching rows with year detection...", 65)</w:t>
        <w:br/>
        <w:t xml:space="preserve">        logger.info(f"Headers: {self.hs}")</w:t>
        <w:br/>
        <w:t xml:space="preserve">        logger.info(f"First data row: {all_rows[0]}")</w:t>
        <w:br/>
        <w:t xml:space="preserve">        enriched = [dict(r, _y=detect_year(r)) for r in all_rows if detect_year(r)]</w:t>
        <w:br/>
        <w:t xml:space="preserve">        self.raw = enriched</w:t>
        <w:br/>
        <w:t xml:space="preserve">        self.by_year = {}</w:t>
        <w:br/>
        <w:t xml:space="preserve">        for r in enriched:</w:t>
        <w:br/>
        <w:t xml:space="preserve">            y = r["_y"]</w:t>
        <w:br/>
        <w:t xml:space="preserve">            if y not in self.by_year:</w:t>
        <w:br/>
        <w:t xml:space="preserve">                self.by_year[y] = []</w:t>
        <w:br/>
        <w:t xml:space="preserve">            self.by_year[y].append(r)</w:t>
        <w:br/>
        <w:t xml:space="preserve">        self.cols = {</w:t>
        <w:br/>
        <w:t xml:space="preserve">            "nama": detect_col(self.hs, ["nama", "name"]),</w:t>
        <w:br/>
        <w:t xml:space="preserve">            "prodi": detect_col(</w:t>
        <w:br/>
        <w:t xml:space="preserve">                self.hs, ["program studi", "program.studi", "program studi", "jurusan"]</w:t>
        <w:br/>
        <w:t xml:space="preserve">            ),</w:t>
        <w:br/>
        <w:t xml:space="preserve">            "jalur": detect_col(</w:t>
        <w:br/>
        <w:t xml:space="preserve">                self.hs, ["jenis jalur", "jenis.jalur", "jenis jalur", "jalur"]</w:t>
        <w:br/>
        <w:t xml:space="preserve">            ),</w:t>
        <w:br/>
        <w:t xml:space="preserve">            "kab": detect_col(self.hs, ["kabupaten/kota", "kabupaten", "kab", "kota"]),</w:t>
        <w:br/>
        <w:t xml:space="preserve">            "kec": detect_col(self.hs, ["kecamatan", "kec"]),</w:t>
        <w:br/>
        <w:t xml:space="preserve">            "sekolah": detect_col(</w:t>
        <w:br/>
        <w:t xml:space="preserve">                self.hs, ["asal sekolah", "sekolah", "asal_sekolah", "nama sekolah"]</w:t>
        <w:br/>
        <w:t xml:space="preserve">            ),</w:t>
        <w:br/>
        <w:t xml:space="preserve">            "alamat": detect_col(self.hs, ["alamat", "alamat lengkap", "address"]),</w:t>
        <w:br/>
        <w:t xml:space="preserve">        }</w:t>
        <w:br/>
        <w:t xml:space="preserve">        if not self.cols["prodi"] or not self.cols["jalur"] or not self.cols["kab"]:</w:t>
        <w:br/>
        <w:t xml:space="preserve">            raise ValueError("Kolom wajib tidak ditemukan")</w:t>
        <w:br/>
        <w:t xml:space="preserve">        # Skip "No" column from processing columns</w:t>
        <w:br/>
        <w:t xml:space="preserve">        self.process_cols = [v for v in self.cols.values() if v and v != "No"]</w:t>
        <w:br/>
        <w:t xml:space="preserve">        logger.info(f"Loaded {len(enriched)} rows from {len(xl.sheet_names)} sheets")</w:t>
        <w:br/>
        <w:t xml:space="preserve">        logger.info(f"Headers: {self.hs}")</w:t>
        <w:br/>
        <w:t xml:space="preserve">        self._report_progress("Data collection completed", 100)</w:t>
        <w:br/>
        <w:br/>
        <w:t xml:space="preserve">    # DATA UNDERSTANDING: Profil statistik deskriptif per periode</w:t>
        <w:br/>
        <w:t xml:space="preserve">    def data_understanding(self):</w:t>
        <w:br/>
        <w:t xml:space="preserve">        logger.info("DATA UNDERSTANDING: Profil statistik deskriptif per periode")</w:t>
        <w:br/>
        <w:t xml:space="preserve">        logger.info("Aktivitas 1: Distribusi frekuensi per variabel kategorikal, statistik ringkas, visualisasi bar chart pendaftar per tahun")</w:t>
        <w:br/>
        <w:t xml:space="preserve">        # Deteksi anomali dan missing values</w:t>
        <w:br/>
        <w:t xml:space="preserve">        logger.info("Aktivitas 2: Deteksi anomali dan missing values - pemeriksaan konsistensi format, identifikasi nilai hilang, deteksi duplikat")</w:t>
        <w:br/>
        <w:t xml:space="preserve">        missing = {</w:t>
        <w:br/>
        <w:t xml:space="preserve">            col: sum(1 for r in self.raw if not r.get(col))</w:t>
        <w:br/>
        <w:t xml:space="preserve">            for col in self.cols.values()</w:t>
        <w:br/>
        <w:t xml:space="preserve">            if col</w:t>
        <w:br/>
        <w:t xml:space="preserve">        }</w:t>
        <w:br/>
        <w:t xml:space="preserve">        logger.info(f"Missing values: {missing}")</w:t>
        <w:br/>
        <w:t xml:space="preserve">        # Validasi konsistensi kategori</w:t>
        <w:br/>
        <w:t xml:space="preserve">        logger.info("Aktivitas 3: Validasi konsistensi kategori - penyeragaman format program studi antar tahun")</w:t>
        <w:br/>
        <w:t xml:space="preserve">        # Visualisasi distribusi variabel kunci</w:t>
        <w:br/>
        <w:t xml:space="preserve">        years = sorted(self.by_year.keys())</w:t>
        <w:br/>
        <w:t xml:space="preserve">        dist = {y: len(self.by_year[y]) for y in years}</w:t>
        <w:br/>
        <w:t xml:space="preserve">        plt.figure(figsize=(10, 6))</w:t>
        <w:br/>
        <w:t xml:space="preserve">        plt.bar(dist.keys(), dist.values(), color=[FC[FASE[y]] for y in years])</w:t>
        <w:br/>
        <w:t xml:space="preserve">        plt.title("Distribusi Pendaftar 2019–2024")</w:t>
        <w:br/>
        <w:t xml:space="preserve">        plt.xlabel("Tahun")</w:t>
        <w:br/>
        <w:t xml:space="preserve">        plt.ylabel("Jumlah")</w:t>
        <w:br/>
        <w:t xml:space="preserve">        plt.savefig(str(OUTPUTS_DIR / "distribusi_pendaftar.png"))</w:t>
        <w:br/>
        <w:t xml:space="preserve">        plt.close()</w:t>
        <w:br/>
        <w:br/>
        <w:t xml:space="preserve">    # DATA PREPARATION</w:t>
        <w:br/>
        <w:t xml:space="preserve">    def data_preparation(self):</w:t>
        <w:br/>
        <w:t xml:space="preserve">        self._report_progress("Text preprocessing", 20)</w:t>
        <w:br/>
        <w:t xml:space="preserve">        logger.info("DATA PREPARATION: Otomasi batch 6 periode")</w:t>
        <w:br/>
        <w:t xml:space="preserve">        # [A] Text Preprocessing Otomatis</w:t>
        <w:br/>
        <w:t xml:space="preserve">        logger.info("Subproses A: Text preprocessing")</w:t>
        <w:br/>
        <w:t xml:space="preserve">        for r in self.raw:</w:t>
        <w:br/>
        <w:t xml:space="preserve">            for col in self.cols.values():</w:t>
        <w:br/>
        <w:t xml:space="preserve">                if col:</w:t>
        <w:br/>
        <w:t xml:space="preserve">                    r[col] = preprocess(r[col])</w:t>
        <w:br/>
        <w:t xml:space="preserve">        </w:t>
        <w:br/>
        <w:t xml:space="preserve">        self._report_progress("Generating embeddings (batch)", 40)</w:t>
        <w:br/>
        <w:t xml:space="preserve">        # [B] IndoBERT Embedding Extraction (Batch Processing for Performance)</w:t>
        <w:br/>
        <w:t xml:space="preserve">        logger.info("Subproses B: Ekstraksi fitur semantik IndoBERT")</w:t>
        <w:br/>
        <w:t xml:space="preserve">        self.cos_sim = []</w:t>
        <w:br/>
        <w:t xml:space="preserve">        years = sorted(self.by_year.keys())</w:t>
        <w:br/>
        <w:t xml:space="preserve">        </w:t>
        <w:br/>
        <w:t xml:space="preserve">        # Fix H2: Use representative sample (min 100 data) instead of only 10</w:t>
        <w:br/>
        <w:t xml:space="preserve">        sample_size = 100</w:t>
        <w:br/>
        <w:t xml:space="preserve">        </w:t>
        <w:br/>
        <w:t xml:space="preserve">        total_pairs = len(years) - 1</w:t>
        <w:br/>
        <w:t xml:space="preserve">        for i in range(total_pairs):</w:t>
        <w:br/>
        <w:t xml:space="preserve">            y1, y2 = years[i], years[i + 1]</w:t>
        <w:br/>
        <w:t xml:space="preserve">            pair_pct = 40 + (i + 1) / total_pairs * 20</w:t>
        <w:br/>
        <w:t xml:space="preserve">            self._report_progress(f"Embedding {y1}→{y2}", int(pair_pct))</w:t>
        <w:br/>
        <w:t xml:space="preserve">            # Sample representative data</w:t>
        <w:br/>
        <w:t xml:space="preserve">            sample1 = self.by_year[y1] if len(self.by_year[y1]) &lt;= sample_size else random.sample(self.by_year[y1], sample_size)</w:t>
        <w:br/>
        <w:t xml:space="preserve">            sample2 = self.by_year[y2] if len(self.by_year[y2]) &lt;= sample_size else random.sample(self.by_year[y2], sample_size)</w:t>
        <w:br/>
        <w:t xml:space="preserve">            </w:t>
        <w:br/>
        <w:t xml:space="preserve">            texts1 = [" ".join([r.get(self.cols["nama"], ""), r.get(self.cols["sekolah"], ""), r.get(self.cols["kab"], ""), r.get(self.cols["kec"], ""), r.get(self.cols["alamat"], "")]) for r in sample1]</w:t>
        <w:br/>
        <w:t xml:space="preserve">            texts2 = [" ".join([r.get(self.cols["nama"], ""), r.get(self.cols["sekolah"], ""), r.get(self.cols["kab"], ""), r.get(self.cols["kec"], ""), r.get(self.cols["alamat"], "")]) for r in sample2]</w:t>
        <w:br/>
        <w:t xml:space="preserve">            </w:t>
        <w:br/>
        <w:t xml:space="preserve">            # Use batch embedding for performance</w:t>
        <w:br/>
        <w:t xml:space="preserve">            emb1 = get_embeddings_batch(texts1, dim=self.emb_dim, batch_size=32)</w:t>
        <w:br/>
        <w:t xml:space="preserve">            emb2 = get_embeddings_batch(texts2, dim=self.emb_dim, batch_size=32)</w:t>
        <w:br/>
        <w:t xml:space="preserve">            </w:t>
        <w:br/>
        <w:t xml:space="preserve">            sim = avg([cosine_similarity([e1], [e2])[0][0] for e1 in emb1 for e2 in emb2])</w:t>
        <w:br/>
        <w:t xml:space="preserve">            self.cos_sim.append({"trans": f"{y1}→{y2}", "sim": rnd(sim, 4)})</w:t>
        <w:br/>
        <w:t xml:space="preserve">        self.avg_sim = rnd(avg([c["sim"] for c in self.cos_sim]), 4)</w:t>
        <w:br/>
        <w:t xml:space="preserve">        </w:t>
        <w:br/>
        <w:t xml:space="preserve">        self._report_progress("Geocoding coordinates", 60)</w:t>
        <w:br/>
        <w:t xml:space="preserve">        # [C] Geocoding Koordinat Geospasial</w:t>
        <w:br/>
        <w:t xml:space="preserve">        logger.info("Subproses C: Geocoding koordinat")</w:t>
        <w:br/>
        <w:t xml:space="preserve">        geo_base = BASE_DIR / "data" / "geo" / "geo_data" / "data" / "coll"</w:t>
        <w:br/>
        <w:t xml:space="preserve">        kec_path = geo_base / "kecamatan_lat_long.csv"</w:t>
        <w:br/>
        <w:t xml:space="preserve">        kab_path = geo_base / "kota_kab_lat_long.csv"</w:t>
        <w:br/>
        <w:t xml:space="preserve">        kec_map = {}</w:t>
        <w:br/>
        <w:t xml:space="preserve">        kab_map = {}</w:t>
        <w:br/>
        <w:t xml:space="preserve">        try:</w:t>
        <w:br/>
        <w:t xml:space="preserve">            if kec_path.exists():</w:t>
        <w:br/>
        <w:t xml:space="preserve">                kec_df = pd.read_csv(str(kec_path))</w:t>
        <w:br/>
        <w:t xml:space="preserve">                kec_map = {(row["name"].strip().lower()): (row["lat"], row["long"]) for _, row in kec_df.iterrows()}</w:t>
        <w:br/>
        <w:t xml:space="preserve">            if kab_path.exists():</w:t>
        <w:br/>
        <w:t xml:space="preserve">                kab_df = pd.read_csv(str(kab_path))</w:t>
        <w:br/>
        <w:t xml:space="preserve">                kab_map = {(row["name"].strip().lower()): (row["lat"], row["long"]) for _, row in kab_df.iterrows()}</w:t>
        <w:br/>
        <w:t xml:space="preserve">        except Exception as e:</w:t>
        <w:br/>
        <w:t xml:space="preserve">            logger.warning(f"Geo data load error: {e}")</w:t>
        <w:br/>
        <w:t xml:space="preserve">        total_raw = len(self.raw)</w:t>
        <w:br/>
        <w:t xml:space="preserve">        for idx, r in enumerate(self.raw):</w:t>
        <w:br/>
        <w:t xml:space="preserve">            if idx % 200 == 0:</w:t>
        <w:br/>
        <w:t xml:space="preserve">                self._report_progress(f"Geocoding {idx}/{total_raw}", int(60 + idx / total_raw * 10))</w:t>
        <w:br/>
        <w:t xml:space="preserve">            kec = r.get(self.cols["kec"], "").strip().lower()</w:t>
        <w:br/>
        <w:t xml:space="preserve">            kab = r.get(self.cols["kab"], "").strip().lower()</w:t>
        <w:br/>
        <w:t xml:space="preserve">            coords = kec_map.get(kec) or kab_map.get(kab.replace("kabupaten", "").replace("kota", "").strip())</w:t>
        <w:br/>
        <w:t xml:space="preserve">            if coords:</w:t>
        <w:br/>
        <w:t xml:space="preserve">                r["_lat"], r["_lon"] = coords</w:t>
        <w:br/>
        <w:t xml:space="preserve">            else:</w:t>
        <w:br/>
        <w:t xml:space="preserve">                all_lat = [rr["_lat"] for rr in self.raw if "_lat" in rr]</w:t>
        <w:br/>
        <w:t xml:space="preserve">                all_lon = [rr["_lon"] for rr in self.raw if "_lon" in rr]</w:t>
        <w:br/>
        <w:t xml:space="preserve">                r["_lat"] = np.median(all_lat) if all_lat else -6.2</w:t>
        <w:br/>
        <w:t xml:space="preserve">                r["_lon"] = np.median(all_lon) if all_lon else 106.8</w:t>
        <w:br/>
        <w:t xml:space="preserve">        </w:t>
        <w:br/>
        <w:t xml:space="preserve">        self._report_progress("Encoding categorical variables", 70)</w:t>
        <w:br/>
        <w:t xml:space="preserve">        # [D] Encoding Variabel Kategorikal</w:t>
        <w:br/>
        <w:t xml:space="preserve">        logger.info("Subproses D: Encoding kategorikal")</w:t>
        <w:br/>
        <w:t xml:space="preserve">        self.label_encoders = {}</w:t>
        <w:br/>
        <w:t xml:space="preserve">        ref2019 = self.by_year.get(2019, self.by_year[sorted(self.by_year.keys())[0]])</w:t>
        <w:br/>
        <w:t xml:space="preserve">        for ki, key in enumerate(["prodi", "jalur", "kab"]):</w:t>
        <w:br/>
        <w:t xml:space="preserve">            if self.cols[key]:</w:t>
        <w:br/>
        <w:t xml:space="preserve">                encoder = LabelEncoder()</w:t>
        <w:br/>
        <w:t xml:space="preserve">                values = [str(r.get(self.cols[key], "")).strip() for r in ref2019]</w:t>
        <w:br/>
        <w:t xml:space="preserve">                encoder.fit(values)</w:t>
        <w:br/>
        <w:t xml:space="preserve">                self.label_encoders[key] = encoder</w:t>
        <w:br/>
        <w:t xml:space="preserve">                for idx, r in enumerate(self.raw):</w:t>
        <w:br/>
        <w:t xml:space="preserve">                    if idx % 200 == 0:</w:t>
        <w:br/>
        <w:t xml:space="preserve">                        self._report_progress(f"Encoding {key} {idx}/{total_raw}", int(70 + (ki + idx / total_raw) / 3 * 20))</w:t>
        <w:br/>
        <w:t xml:space="preserve">                    val = str(r.get(self.cols[key], "")).strip()</w:t>
        <w:br/>
        <w:t xml:space="preserve">                    if val not in encoder.classes_:</w:t>
        <w:br/>
        <w:t xml:space="preserve">                        r[f"{key}_enc"] = encoder.transform(["Unknown"])[0] if "Unknown" in encoder.classes_ else -1</w:t>
        <w:br/>
        <w:t xml:space="preserve">                    else:</w:t>
        <w:br/>
        <w:t xml:space="preserve">                        r[f"{key}_enc"] = encoder.transform([val])[0]</w:t>
        <w:br/>
        <w:t xml:space="preserve">        </w:t>
        <w:br/>
        <w:t xml:space="preserve">        self._report_progress("Feature integration", 90)</w:t>
        <w:br/>
        <w:t xml:space="preserve">        # [E] Feature Integration + Standardisasi</w:t>
        <w:br/>
        <w:t xml:space="preserve">        logger.info("Subproses E: Feature integration")</w:t>
        <w:br/>
        <w:t xml:space="preserve">        ref2019 = self.by_year.get(2019, self.by_year[sorted(self.by_year.keys())[0]])</w:t>
        <w:br/>
        <w:t xml:space="preserve">        ref_pts = [self.build_pt(r) for r in ref2019]</w:t>
        <w:br/>
        <w:t xml:space="preserve">        self.scaler = StandardScaler()</w:t>
        <w:br/>
        <w:t xml:space="preserve">        self.scaler.fit(ref_pts)</w:t>
        <w:br/>
        <w:t xml:space="preserve">        self._report_progress("Data preparation completed", 100)</w:t>
        <w:br/>
        <w:br/>
        <w:t xml:space="preserve">    def build_pt(self, row):</w:t>
        <w:br/>
        <w:t xml:space="preserve">        # Cache by row identity: build_pt called 4× for same rows across pipeline steps</w:t>
        <w:br/>
        <w:t xml:space="preserve">        row_key = id(row)</w:t>
        <w:br/>
        <w:t xml:space="preserve">        if row_key in self._pt_cache:</w:t>
        <w:br/>
        <w:t xml:space="preserve">            return self._pt_cache[row_key]</w:t>
        <w:br/>
        <w:t xml:space="preserve">        </w:t>
        <w:br/>
        <w:t xml:space="preserve">        emb = get_embedding(</w:t>
        <w:br/>
        <w:t xml:space="preserve">            " ".join([</w:t>
        <w:br/>
        <w:t xml:space="preserve">                str(row.get(self.cols["nama"], "")),</w:t>
        <w:br/>
        <w:t xml:space="preserve">                str(row.get(self.cols["sekolah"], "")),</w:t>
        <w:br/>
        <w:t xml:space="preserve">                str(row.get(self.cols["kab"], "")),</w:t>
        <w:br/>
        <w:t xml:space="preserve">                str(row.get(self.cols["kec"], "")),</w:t>
        <w:br/>
        <w:t xml:space="preserve">                str(row.get(self.cols["alamat"], ""))</w:t>
        <w:br/>
        <w:t xml:space="preserve">            ]),</w:t>
        <w:br/>
        <w:t xml:space="preserve">            dim=self.emb_dim,</w:t>
        <w:br/>
        <w:t xml:space="preserve">        )</w:t>
        <w:br/>
        <w:t xml:space="preserve">        result = [</w:t>
        <w:br/>
        <w:t xml:space="preserve">            *emb,</w:t>
        <w:br/>
        <w:t xml:space="preserve">            row.get("_lat", 0),</w:t>
        <w:br/>
        <w:t xml:space="preserve">            row.get("_lon", 0),</w:t>
        <w:br/>
        <w:t xml:space="preserve">            row.get("prodi_enc", 0),</w:t>
        <w:br/>
        <w:t xml:space="preserve">            row.get("jalur_enc", 0),</w:t>
        <w:br/>
        <w:t xml:space="preserve">            row.get("kab_enc", 0),</w:t>
        <w:br/>
        <w:t xml:space="preserve">        ]</w:t>
        <w:br/>
        <w:t xml:space="preserve">        self._pt_cache[row_key] = result</w:t>
        <w:br/>
        <w:t xml:space="preserve">        return result</w:t>
        <w:br/>
        <w:br/>
        <w:t xml:space="preserve">    # DIMENSIONALITY REDUCTION: PCA Konsisten</w:t>
        <w:br/>
        <w:t xml:space="preserve">    def dimensionality_reduction(self):</w:t>
        <w:br/>
        <w:t xml:space="preserve">        logger.info("DIMENSIONALITY REDUCTION: PCA 95% variance - fit on 2019, transform all untuk konsistensi ruang fitur")</w:t>
        <w:br/>
        <w:t xml:space="preserve">        ref2019 = (</w:t>
        <w:br/>
        <w:t xml:space="preserve">            self.by_year[2019]</w:t>
        <w:br/>
        <w:t xml:space="preserve">            if 2019 in self.by_year</w:t>
        <w:br/>
        <w:t xml:space="preserve">            else self.by_year[sorted(self.by_year.keys())[0]]</w:t>
        <w:br/>
        <w:t xml:space="preserve">        )</w:t>
        <w:br/>
        <w:t xml:space="preserve">        ref_pts = [self.build_pt(r) for r in ref2019]</w:t>
        <w:br/>
        <w:t xml:space="preserve">        scaled_ref = self.scaler.transform(ref_pts)</w:t>
        <w:br/>
        <w:t xml:space="preserve">        self.pca = PCA(n_components=0.95)</w:t>
        <w:br/>
        <w:t xml:space="preserve">        self.pca.fit(scaled_ref)</w:t>
        <w:br/>
        <w:t xml:space="preserve">        self.n_comp = self.pca.n_components_</w:t>
        <w:br/>
        <w:br/>
        <w:t xml:space="preserve">    # MODELING: GMM per periode</w:t>
        <w:br/>
        <w:t xml:space="preserve">    def modeling(self):</w:t>
        <w:br/>
        <w:t xml:space="preserve">        logger.info("MODELING: GMM per periode - penentuan K optimal dengan BIC minimum, kombinasi AIC dan Silhouette")</w:t>
        <w:br/>
        <w:t xml:space="preserve">        logger.info("Parameter GMM: covariance_type=tied, reg_covar=0.1, init_params=k-means++, max_iter=300, n_init=10, random_state=42, tol=1e-3")</w:t>
        <w:br/>
        <w:t xml:space="preserve">        </w:t>
        <w:br/>
        <w:t xml:space="preserve">        years = sorted(self.by_year.keys())</w:t>
        <w:br/>
        <w:t xml:space="preserve">        total_years = len(years)</w:t>
        <w:br/>
        <w:t xml:space="preserve">        </w:t>
        <w:br/>
        <w:t xml:space="preserve">        for idx, y in enumerate(years):</w:t>
        <w:br/>
        <w:t xml:space="preserve">            progress_base = 40 + (idx / total_years) * 50</w:t>
        <w:br/>
        <w:t xml:space="preserve">            self._report_progress(f"GMM Modeling {y}", int(progress_base))</w:t>
        <w:br/>
        <w:t xml:space="preserve">            </w:t>
        <w:br/>
        <w:t xml:space="preserve">            rows = self.by_year[y]</w:t>
        <w:br/>
        <w:t xml:space="preserve">            pts = [self.build_pt(r) for r in rows]</w:t>
        <w:br/>
        <w:t xml:space="preserve">            scaled_pts = self.scaler.transform(pts)</w:t>
        <w:br/>
        <w:t xml:space="preserve">            pca_pts = self.pca.transform(scaled_pts)</w:t>
        <w:br/>
        <w:t xml:space="preserve">            </w:t>
        <w:br/>
        <w:t xml:space="preserve">            # K-scan dengan Early Stopping BIC</w:t>
        <w:br/>
        <w:t xml:space="preserve">            self.k_scan[y] = {}</w:t>
        <w:br/>
        <w:t xml:space="preserve">            prev_bic = float('inf')</w:t>
        <w:br/>
        <w:t xml:space="preserve">            increasing_count = 0</w:t>
        <w:br/>
        <w:t xml:space="preserve">            </w:t>
        <w:br/>
        <w:t xml:space="preserve">            for k in range(2, 13):</w:t>
        <w:br/>
        <w:t xml:space="preserve">                if k &gt;= len(rows):</w:t>
        <w:br/>
        <w:t xml:space="preserve">                    break</w:t>
        <w:br/>
        <w:t xml:space="preserve">                </w:t>
        <w:br/>
        <w:t xml:space="preserve">                k_progress = progress_base + (k - 2) * (50 / (total_years * 11))</w:t>
        <w:br/>
        <w:t xml:space="preserve">                self._report_progress(f"GMM {y} - K={k}", int(k_progress))</w:t>
        <w:br/>
        <w:t xml:space="preserve">                </w:t>
        <w:br/>
        <w:t xml:space="preserve">                try:</w:t>
        <w:br/>
        <w:t xml:space="preserve">                    gmm = GaussianMixture(</w:t>
        <w:br/>
        <w:t xml:space="preserve">                        n_components=k,</w:t>
        <w:br/>
        <w:t xml:space="preserve">                        covariance_type="tied",</w:t>
        <w:br/>
        <w:t xml:space="preserve">                        reg_covar=0.1,</w:t>
        <w:br/>
        <w:t xml:space="preserve">                        init_params="k-means++",</w:t>
        <w:br/>
        <w:t xml:space="preserve">                        max_iter=300,</w:t>
        <w:br/>
        <w:t xml:space="preserve">                        n_init=10,</w:t>
        <w:br/>
        <w:t xml:space="preserve">                        random_state=42,</w:t>
        <w:br/>
        <w:t xml:space="preserve">                        tol=1e-3,</w:t>
        <w:br/>
        <w:t xml:space="preserve">                    )</w:t>
        <w:br/>
        <w:t xml:space="preserve">                    labels = gmm.fit_predict(pca_pts)</w:t>
        <w:br/>
        <w:t xml:space="preserve">                    bic = gmm.bic(pca_pts)</w:t>
        <w:br/>
        <w:t xml:space="preserve">                    aic = gmm.aic(pca_pts)</w:t>
        <w:br/>
        <w:t xml:space="preserve">                    sil = silhouette_score(pca_pts, labels)</w:t>
        <w:br/>
        <w:t xml:space="preserve">                    </w:t>
        <w:br/>
        <w:t xml:space="preserve">                    self.k_scan[y][k] = {</w:t>
        <w:br/>
        <w:t xml:space="preserve">                        "sil": sil,  # FIX: compute actual silhouette for all K</w:t>
        <w:br/>
        <w:t xml:space="preserve">                        "bic": bic,</w:t>
        <w:br/>
        <w:t xml:space="preserve">                        "aic": aic,</w:t>
        <w:br/>
        <w:t xml:space="preserve">                        "ch": 0.0,</w:t>
        <w:br/>
        <w:t xml:space="preserve">                        "db": 0.0,</w:t>
        <w:br/>
        <w:t xml:space="preserve">                        "ll": gmm.score(pca_pts) * len(pca_pts),</w:t>
        <w:br/>
        <w:t xml:space="preserve">                    }</w:t>
        <w:br/>
        <w:t xml:space="preserve">                    </w:t>
        <w:br/>
        <w:t xml:space="preserve">                    # Early stopping: jika BIC naik 2 kali berturut-turut, hentikan</w:t>
        <w:br/>
        <w:t xml:space="preserve">                    if bic &gt; prev_bic:</w:t>
        <w:br/>
        <w:t xml:space="preserve">                        increasing_count += 1</w:t>
        <w:br/>
        <w:t xml:space="preserve">                        if increasing_count &gt;= 2:</w:t>
        <w:br/>
        <w:t xml:space="preserve">                            logger.info(f"Early stopping at K={k} for year {y} (BIC increasing)")</w:t>
        <w:br/>
        <w:t xml:space="preserve">                            break</w:t>
        <w:br/>
        <w:t xml:space="preserve">                    else:</w:t>
        <w:br/>
        <w:t xml:space="preserve">                        increasing_count = 0</w:t>
        <w:br/>
        <w:t xml:space="preserve">                    prev_bic = bic</w:t>
        <w:br/>
        <w:t xml:space="preserve">                    </w:t>
        <w:br/>
        <w:t xml:space="preserve">                except Exception as e:</w:t>
        <w:br/>
        <w:t xml:space="preserve">                    logger.warning(f"Error in GMM K={k} for year {y}: {e}")</w:t>
        <w:br/>
        <w:t xml:space="preserve">                    continue</w:t>
        <w:br/>
        <w:t xml:space="preserve">            </w:t>
        <w:br/>
        <w:t xml:space="preserve">            # GMM final: pilih K dengan BIC minimum</w:t>
        <w:br/>
        <w:t xml:space="preserve">            if self.k_scan[y]:</w:t>
        <w:br/>
        <w:t xml:space="preserve">                best_k = min(self.k_scan[y], key=lambda x: self.k_scan[y][x]["bic"])</w:t>
        <w:br/>
        <w:t xml:space="preserve">                self._report_progress(f"GMM {y} - fitting final K={best_k}", int(progress_base + 45))</w:t>
        <w:br/>
        <w:t xml:space="preserve">                </w:t>
        <w:br/>
        <w:t xml:space="preserve">                gmm = GaussianMixture(</w:t>
        <w:br/>
        <w:t xml:space="preserve">                    n_components=best_k,</w:t>
        <w:br/>
        <w:t xml:space="preserve">                    covariance_type="tied",</w:t>
        <w:br/>
        <w:t xml:space="preserve">                    reg_covar=0.1,</w:t>
        <w:br/>
        <w:t xml:space="preserve">                    init_params="k-means++",</w:t>
        <w:br/>
        <w:t xml:space="preserve">                    max_iter=300,</w:t>
        <w:br/>
        <w:t xml:space="preserve">                    n_init=10,</w:t>
        <w:br/>
        <w:t xml:space="preserve">                    random_state=42,</w:t>
        <w:br/>
        <w:t xml:space="preserve">                    tol=1e-3,</w:t>
        <w:br/>
        <w:t xml:space="preserve">                )</w:t>
        <w:br/>
        <w:t xml:space="preserve">                labels = gmm.fit_predict(pca_pts)</w:t>
        <w:br/>
        <w:t xml:space="preserve">                post = gmm.predict_proba(pca_pts)</w:t>
        <w:br/>
        <w:t xml:space="preserve">                sil = silhouette_score(pca_pts, labels)</w:t>
        <w:br/>
        <w:t xml:space="preserve">                bic = gmm.bic(pca_pts)</w:t>
        <w:br/>
        <w:t xml:space="preserve">                aic = gmm.aic(pca_pts)</w:t>
        <w:br/>
        <w:t xml:space="preserve">                ch = calinski_harabasz_score(pca_pts, labels)</w:t>
        <w:br/>
        <w:t xml:space="preserve">                db = davies_bouldin_score(pca_pts, labels)</w:t>
        <w:br/>
        <w:t xml:space="preserve">                ll = gmm.score(pca_pts) * len(pca_pts)</w:t>
        <w:br/>
        <w:t xml:space="preserve">                pts_2d = self.pca_2d(pca_pts)</w:t>
        <w:br/>
        <w:t xml:space="preserve">                </w:t>
        <w:br/>
        <w:t xml:space="preserve">                clusters = []</w:t>
        <w:br/>
        <w:t xml:space="preserve">                for ci in range(best_k):</w:t>
        <w:br/>
        <w:t xml:space="preserve">                    mems = [rows[i] for i in range(len(rows)) if labels[i] == ci]</w:t>
        <w:br/>
        <w:t xml:space="preserve">                    avg_post = rnd(avg(post[:, ci][labels == ci]), 3)</w:t>
        <w:br/>
        <w:t xml:space="preserve">                    clusters.append({</w:t>
        <w:br/>
        <w:t xml:space="preserve">                        "ci": ci,</w:t>
        <w:br/>
        <w:t xml:space="preserve">                        "n": len(mems),</w:t>
        <w:br/>
        <w:t xml:space="preserve">                        "pct": pct(len(mems), len(rows)),</w:t>
        <w:br/>
        <w:t xml:space="preserve">                        "avgPost": avg_post,</w:t>
        <w:br/>
        <w:t xml:space="preserve">                        "topNama": self.top_n(mems, self.cols["nama"]) if self.cols["nama"] else [],</w:t>
        <w:br/>
        <w:t xml:space="preserve">                        "topProdi": self.top_n(mems, self.cols["prodi"]),</w:t>
        <w:br/>
        <w:t xml:space="preserve">                        "topJalur": self.top_n(mems, self.cols["jalur"]),</w:t>
        <w:br/>
        <w:t xml:space="preserve">                        "topKab": self.top_n(mems, self.cols["kab"]),</w:t>
        <w:br/>
        <w:t xml:space="preserve">                        "topKec": self.top_n(mems, self.cols["kec"]) if self.cols["kec"] else [],</w:t>
        <w:br/>
        <w:t xml:space="preserve">                        "topSekolah": self.top_n(mems, self.cols["sekolah"]) if self.cols["sekolah"] else [],</w:t>
        <w:br/>
        <w:t xml:space="preserve">                    })</w:t>
        <w:br/>
        <w:t xml:space="preserve">                clusters.sort(key=lambda x: x["n"], reverse=True)</w:t>
        <w:br/>
        <w:t xml:space="preserve">                </w:t>
        <w:br/>
        <w:t xml:space="preserve">                self.gmm_res[y] = {</w:t>
        <w:br/>
        <w:t xml:space="preserve">                    "n": len(rows),</w:t>
        <w:br/>
        <w:t xml:space="preserve">                    "K": best_k,</w:t>
        <w:br/>
        <w:t xml:space="preserve">                    "sil": sil,</w:t>
        <w:br/>
        <w:t xml:space="preserve">                    "bic": bic,</w:t>
        <w:br/>
        <w:t xml:space="preserve">                    "aic": aic,</w:t>
        <w:br/>
        <w:t xml:space="preserve">                    "ch": ch,</w:t>
        <w:br/>
        <w:t xml:space="preserve">                    "db": db,</w:t>
        <w:br/>
        <w:t xml:space="preserve">                    "ll": ll,</w:t>
        <w:br/>
        <w:t xml:space="preserve">                    "clusters": clusters,</w:t>
        <w:br/>
        <w:t xml:space="preserve">                    "labels": labels.tolist(),</w:t>
        <w:br/>
        <w:t xml:space="preserve">                    "pts_2d": pts_2d,</w:t>
        <w:br/>
        <w:t xml:space="preserve">                    "post": post.tolist(),</w:t>
        <w:br/>
        <w:t xml:space="preserve">                    "centers": gmm.means_.tolist(),  # ADD centroid for time series drift</w:t>
        <w:br/>
        <w:t xml:space="preserve">                }</w:t>
        <w:br/>
        <w:t xml:space="preserve">                </w:t>
        <w:br/>
        <w:t xml:space="preserve">                self._report_progress(f"GMM {y} completed", int(progress_base + 50))</w:t>
        <w:br/>
        <w:t xml:space="preserve">        </w:t>
        <w:br/>
        <w:t xml:space="preserve">        self._report_progress("Modeling completed", 100)</w:t>
        <w:br/>
        <w:br/>
        <w:t xml:space="preserve">    def pca_2d(self, matrix):</w:t>
        <w:br/>
        <w:t xml:space="preserve">        pca2 = PCA(n_components=2)</w:t>
        <w:br/>
        <w:t xml:space="preserve">        return pca2.fit_transform(matrix).tolist()</w:t>
        <w:br/>
        <w:br/>
        <w:t xml:space="preserve">    def top_n(self, rows, col, n=5):</w:t>
        <w:br/>
        <w:t xml:space="preserve">        cnt = Counter(str(r.get(col, "")).strip() or "(kosong)" for r in rows)</w:t>
        <w:br/>
        <w:t xml:space="preserve">        return cnt.most_common(n)</w:t>
        <w:br/>
        <w:br/>
        <w:t xml:space="preserve">    # TIME SERIES ANALYSIS</w:t>
        <w:br/>
        <w:t xml:space="preserve">    def time_series_analysis(self):</w:t>
        <w:br/>
        <w:t xml:space="preserve">        logger.info("TIME SERIES ANALYSIS: Hungarian-matched ARI, Jaccard, centroid drift + forecasting 2025")</w:t>
        <w:br/>
        <w:t xml:space="preserve">        years = sorted(self.by_year.keys())</w:t>
        <w:br/>
        <w:t xml:space="preserve">        for i in range(len(years) - 1):</w:t>
        <w:br/>
        <w:t xml:space="preserve">            y1, y2 = years[i], years[i + 1]</w:t>
        <w:br/>
        <w:t xml:space="preserve">            l1 = np.array(self.gmm_res[y1]["labels"])</w:t>
        <w:br/>
        <w:t xml:space="preserve">            l2 = np.array(self.gmm_res[y2]["labels"])</w:t>
        <w:br/>
        <w:t xml:space="preserve">            c1 = np.array(self.gmm_res[y1].get("centers", []))</w:t>
        <w:br/>
        <w:t xml:space="preserve">            c2 = np.array(self.gmm_res[y2].get("centers", []))</w:t>
        <w:br/>
        <w:br/>
        <w:t xml:space="preserve">            # Hungarian matching</w:t>
        <w:br/>
        <w:t xml:space="preserve">            if len(c1) &gt; 0 and len(c2) &gt; 0:</w:t>
        <w:br/>
        <w:t xml:space="preserve">                cost = cdist(c1, c2, metric="euclidean")</w:t>
        <w:br/>
        <w:t xml:space="preserve">                row_ind, col_ind = linear_sum_assignment(cost)</w:t>
        <w:br/>
        <w:t xml:space="preserve">                matched_cost = cost[row_ind, col_ind].mean()</w:t>
        <w:br/>
        <w:t xml:space="preserve">            else:</w:t>
        <w:br/>
        <w:t xml:space="preserve">                row_ind = np.array([])</w:t>
        <w:br/>
        <w:t xml:space="preserve">                col_ind = np.array([])</w:t>
        <w:br/>
        <w:t xml:space="preserve">                matched_cost = float("inf")</w:t>
        <w:br/>
        <w:br/>
        <w:t xml:space="preserve">            # 1. ARI after Hungarian matching</w:t>
        <w:br/>
        <w:t xml:space="preserve">            if len(col_ind) &gt; 0:</w:t>
        <w:br/>
        <w:t xml:space="preserve">                label_map = {old: new for old, new in zip(col_ind, row_ind)}</w:t>
        <w:br/>
        <w:t xml:space="preserve">                l2_mapped = np.array([label_map.get(lab, -1) for lab in l2])</w:t>
        <w:br/>
        <w:t xml:space="preserve">                n12 = min(len(l1), len(l2_mapped))</w:t>
        <w:br/>
        <w:t xml:space="preserve">                ari_val = adjusted_rand_score(l1[:n12], l2_mapped[:n12]) if n12 &gt; 1 else 0.0</w:t>
        <w:br/>
        <w:t xml:space="preserve">            else:</w:t>
        <w:br/>
        <w:t xml:space="preserve">                ari_val = 0.0</w:t>
        <w:br/>
        <w:t xml:space="preserve">            is_break = ari_val &lt; 0.30</w:t>
        <w:br/>
        <w:t xml:space="preserve">            self.ari_pairs.append({</w:t>
        <w:br/>
        <w:t xml:space="preserve">                "y1": y1, "y2": y2, "label": f"{y1}→{y2}",</w:t>
        <w:br/>
        <w:t xml:space="preserve">                "ari": rnd(ari_val, 4), "isBreak": is_break,</w:t>
        <w:br/>
        <w:t xml:space="preserve">                "cat": "⚡ Structural Break" if is_break else ("⚠️ Drift Moderat" if ari_val &lt; 0.6 else "✅ Stabil"),</w:t>
        <w:br/>
        <w:t xml:space="preserve">            })</w:t>
        <w:br/>
        <w:br/>
        <w:t xml:space="preserve">            # 2. Jaccard on contingency table after Hungarian</w:t>
        <w:br/>
        <w:t xml:space="preserve">            if len(col_ind) &gt; 0:</w:t>
        <w:br/>
        <w:t xml:space="preserve">                from sklearn.metrics import confusion_matrix</w:t>
        <w:br/>
        <w:t xml:space="preserve">                cm = confusion_matrix(l1[:n12], l2_mapped[:n12])</w:t>
        <w:br/>
        <w:t xml:space="preserve">                jaccards = []</w:t>
        <w:br/>
        <w:t xml:space="preserve">                for idx in range(min(cm.shape[0], cm.shape[1])):</w:t>
        <w:br/>
        <w:t xml:space="preserve">                    tp = cm[idx, idx]</w:t>
        <w:br/>
        <w:t xml:space="preserve">                    fp = cm[idx, :].sum() - tp</w:t>
        <w:br/>
        <w:t xml:space="preserve">                    fn = cm[:, idx].sum() - tp</w:t>
        <w:br/>
        <w:t xml:space="preserve">                    denom = tp + fp + fn</w:t>
        <w:br/>
        <w:t xml:space="preserve">                    jaccards.append(tp / denom if denom &gt; 0 else 0.0)</w:t>
        <w:br/>
        <w:t xml:space="preserve">                jaccard_val = np.mean(jaccards) if jaccards else 0.0</w:t>
        <w:br/>
        <w:t xml:space="preserve">            else:</w:t>
        <w:br/>
        <w:t xml:space="preserve">                jaccard_val = 0.0</w:t>
        <w:br/>
        <w:t xml:space="preserve">            self.jaccard_pairs.append({</w:t>
        <w:br/>
        <w:t xml:space="preserve">                "y1": y1, "y2": y2, "label": f"{y1}→{y2}",</w:t>
        <w:br/>
        <w:t xml:space="preserve">                "jaccard": rnd(jaccard_val, 4), "method": "hungarian_contingency",</w:t>
        <w:br/>
        <w:t xml:space="preserve">            })</w:t>
        <w:br/>
        <w:br/>
        <w:t xml:space="preserve">            # 3. Centroid drift with Hungarian-matched pairs</w:t>
        <w:br/>
        <w:t xml:space="preserve">            cd = rnd(matched_cost, 4) if matched_cost != float("inf") else float("inf")</w:t>
        <w:br/>
        <w:t xml:space="preserve">            self.centroid_drifts.append({</w:t>
        <w:br/>
        <w:t xml:space="preserve">                "y1": y1, "y2": y2, "label": f"{y1}→{y2}",</w:t>
        <w:br/>
        <w:t xml:space="preserve">                "drift": cd, "method": "hungarian_matched",</w:t>
        <w:br/>
        <w:t xml:space="preserve">            })</w:t>
        <w:br/>
        <w:t xml:space="preserve">        # Forecasting 2025</w:t>
        <w:br/>
        <w:t xml:space="preserve">        logger.info("Forecasting 2025: Regresi linear pada fase Recovery (2022-2024)")</w:t>
        <w:br/>
        <w:t xml:space="preserve">        rec_yrs = [y for y in years if FASE[y] == "Recovery"]</w:t>
        <w:br/>
        <w:t xml:space="preserve">        rec_ns = [self.gmm_res[y]["n"] for y in rec_yrs]</w:t>
        <w:br/>
        <w:t xml:space="preserve">        self.proj_2025 = (</w:t>
        <w:br/>
        <w:t xml:space="preserve">            self.lin_proj(rec_yrs, rec_ns, 2025)</w:t>
        <w:br/>
        <w:t xml:space="preserve">            if len(rec_yrs) &gt;= 2</w:t>
        <w:br/>
        <w:t xml:space="preserve">            else self.gmm_res[years[-1]]["n"]</w:t>
        <w:br/>
        <w:t xml:space="preserve">        )</w:t>
        <w:br/>
        <w:br/>
        <w:t xml:space="preserve">    def lin_proj(self, ys, ns, target):</w:t>
        <w:br/>
        <w:t xml:space="preserve">        if len(ys) &lt; 2:</w:t>
        <w:br/>
        <w:t xml:space="preserve">            return round(np.mean(ns)) if ns else 0</w:t>
        <w:br/>
        <w:t xml:space="preserve">        lr = LinearRegression()</w:t>
        <w:br/>
        <w:t xml:space="preserve">        lr.fit(np.array(ys).reshape(-1, 1), ns)</w:t>
        <w:br/>
        <w:t xml:space="preserve">        return max(0, round(lr.predict([[target]])[0]))</w:t>
        <w:br/>
        <w:br/>
        <w:t xml:space="preserve">    # EVALUATION</w:t>
        <w:br/>
        <w:t xml:space="preserve">    def evaluation(self):</w:t>
        <w:br/>
        <w:t xml:space="preserve">        logger.info("EVALUATION: Multi-level - internal GMM metrics, stabilitas, komparasi GMM vs K-Means, validasi eksternal")</w:t>
        <w:br/>
        <w:t xml:space="preserve">        logger.info("Metrik internal: Silhouette, Calinski-Harabasz, Davies-Bouldin, Log Likelihood")</w:t>
        <w:br/>
        <w:t xml:space="preserve">        logger.info("Threshold stabilitas: ARI &gt;0.60 stabil, &lt;0.30 break; Jaccard &gt;0.50 overlap tinggi")</w:t>
        <w:br/>
        <w:t xml:space="preserve">        logger.info("Validasi eksternal: Diskusi fokus tim rekrutmen - relevansi persona, feasibility rekomendasi, kelengkapan segmen")</w:t>
        <w:br/>
        <w:t xml:space="preserve">        # Internal metrics per periode already in gmm_res</w:t>
        <w:br/>
        <w:t xml:space="preserve">        # Stabilitas: ARI, Jaccard, Centroid Drift already computed</w:t>
        <w:br/>
        <w:t xml:space="preserve">        # Komparatif: GMM vs K-Means per periode</w:t>
        <w:br/>
        <w:t xml:space="preserve">        self._report_progress("Evaluating GMM vs K-Means...", 10)</w:t>
        <w:br/>
        <w:t xml:space="preserve">        self.kmeans_res = {}</w:t>
        <w:br/>
        <w:t xml:space="preserve">        years_eval = list(self.by_year.keys())</w:t>
        <w:br/>
        <w:t xml:space="preserve">        for yi, y in enumerate(years_eval):</w:t>
        <w:br/>
        <w:t xml:space="preserve">            self._report_progress(f"K-Means comparison {y} ({yi+1}/{len(years_eval)})", 20 + int(yi / len(years_eval) * 70))</w:t>
        <w:br/>
        <w:t xml:space="preserve">            pts = [self.build_pt(r) for r in self.by_year[y]]</w:t>
        <w:br/>
        <w:t xml:space="preserve">            scaled_pts = self.scaler.transform(pts)</w:t>
        <w:br/>
        <w:t xml:space="preserve">            pca_pts = self.pca.transform(scaled_pts)</w:t>
        <w:br/>
        <w:t xml:space="preserve">            k = self.gmm_res[y]["K"]</w:t>
        <w:br/>
        <w:t xml:space="preserve">            km = KMeans(n_clusters=k, init="k-means++", n_init=10, random_state=42)</w:t>
        <w:br/>
        <w:t xml:space="preserve">            km_labels = km.fit_predict(pca_pts)</w:t>
        <w:br/>
        <w:t xml:space="preserve">            sil_km = silhouette_score(pca_pts, km_labels)</w:t>
        <w:br/>
        <w:t xml:space="preserve">            ch_km = calinski_harabasz_score(pca_pts, km_labels)</w:t>
        <w:br/>
        <w:t xml:space="preserve">            db_km = davies_bouldin_score(pca_pts, km_labels)</w:t>
        <w:br/>
        <w:t xml:space="preserve">            self.kmeans_res[y] = {</w:t>
        <w:br/>
        <w:t xml:space="preserve">                "sil": sil_km,</w:t>
        <w:br/>
        <w:t xml:space="preserve">                "ch": ch_km,</w:t>
        <w:br/>
        <w:t xml:space="preserve">                "db": db_km,</w:t>
        <w:br/>
        <w:t xml:space="preserve">            }</w:t>
        <w:br/>
        <w:t xml:space="preserve">            logger.info(f"{y} GMM Sil: {self.gmm_res[y]['sil']}, KMeans Sil: {sil_km}")</w:t>
        <w:br/>
        <w:t xml:space="preserve">        self._report_progress("Evaluation completed", 100)</w:t>
        <w:br/>
        <w:br/>
        <w:t xml:space="preserve">    def generate_personas_only(self, provider=None):</w:t>
        <w:br/>
        <w:t xml:space="preserve">        # ── PENTING: Persona SELALU diproses lokal (Llama 3.2 via Ollama) ──────</w:t>
        <w:br/>
        <w:t xml:space="preserve">        # Alasan: (1) Mengandung topNama = data PII; (2) 18 tasks serentak akan</w:t>
        <w:br/>
        <w:t xml:space="preserve">        # memicu rate-limit parah di cloud; (3) Sesuai arsitektur BAB III §3.4</w:t>
        <w:br/>
        <w:t xml:space="preserve">        # Privacy Gateway — data individu TIDAK keluar dari mesin lokal.</w:t>
        <w:br/>
        <w:t xml:space="preserve">        local_provider = "Ollama"</w:t>
        <w:br/>
        <w:t xml:space="preserve">        local_model = "llama3.2:latest"</w:t>
        <w:br/>
        <w:t xml:space="preserve">        logger.info(f"GENERATE_PERSONAS_ONLY: forced local provider={local_provider} (privacy policy)")</w:t>
        <w:br/>
        <w:br/>
        <w:t xml:space="preserve">        if not self.by_year:</w:t>
        <w:br/>
        <w:t xml:space="preserve">            raise RuntimeError("Pipeline belum selesai Data Collection. 'by_year' kosong.")</w:t>
        <w:br/>
        <w:t xml:space="preserve">        if not self.gmm_res:</w:t>
        <w:br/>
        <w:t xml:space="preserve">            raise RuntimeError("Pipeline belum selesai Modeling. 'gmm_res' kosong.")</w:t>
        <w:br/>
        <w:br/>
        <w:t xml:space="preserve">        tasks = []</w:t>
        <w:br/>
        <w:t xml:space="preserve">        for y in list(self.by_year.keys()):</w:t>
        <w:br/>
        <w:t xml:space="preserve">            for cl in self.gmm_res[y]["clusters"][:3]:</w:t>
        <w:br/>
        <w:t xml:space="preserve">                tasks.append((y, cl))</w:t>
        <w:br/>
        <w:t xml:space="preserve">        personas = {}</w:t>
        <w:br/>
        <w:br/>
        <w:t xml:space="preserve">        def generate_persona(task):</w:t>
        <w:br/>
        <w:t xml:space="preserve">            y, cl = task</w:t>
        <w:br/>
        <w:t xml:space="preserve">            top_nama = cl["topNama"][0][0] if cl["topNama"] else "Tidak spesifik"</w:t>
        <w:br/>
        <w:t xml:space="preserve">            top_prodi = cl["topProdi"][0][0] if cl["topProdi"] else "Tidak spesifik"</w:t>
        <w:br/>
        <w:t xml:space="preserve">            top_jalur = cl["topJalur"][0][0] if cl["topJalur"] else "Tidak spesifik"</w:t>
        <w:br/>
        <w:t xml:space="preserve">            top_kab = cl["topKab"][0][0] if cl["topKab"] else "Tidak spesifik"</w:t>
        <w:br/>
        <w:t xml:space="preserve">            prompt = (</w:t>
        <w:br/>
        <w:t xml:space="preserve">                f"Buat deskripsi persona mahasiswa ITSNU Pekalongan. "</w:t>
        <w:br/>
        <w:t xml:space="preserve">                f"Asal: {top_kab}. Program Studi: {top_prodi}. Jalur: {top_jalur}. "</w:t>
        <w:br/>
        <w:t xml:space="preserve">                f"Sertakan: latar belakang keluarga, motivasi kuliah, aktivitas kampus, prospek karir. "</w:t>
        <w:br/>
        <w:t xml:space="preserve">                f"Bahasa Indonesia. Singkat dan padat, maksimal 75 kata."</w:t>
        <w:br/>
        <w:t xml:space="preserve">            )</w:t>
        <w:br/>
        <w:t xml:space="preserve">            try:</w:t>
        <w:br/>
        <w:t xml:space="preserve">                response = generate_llm_response(prompt, local_provider, None, 400, model=local_model)</w:t>
        <w:br/>
        <w:t xml:space="preserve">                persona = post_process_persona(response)</w:t>
        <w:br/>
        <w:t xml:space="preserve">                if not persona or persona.startswith("["):</w:t>
        <w:br/>
        <w:t xml:space="preserve">                    raise ValueError("Empty response")</w:t>
        <w:br/>
        <w:t xml:space="preserve">            except Exception as e:</w:t>
        <w:br/>
        <w:t xml:space="preserve">                logger.warning(f"Persona lokal gagal ({e}), menggunakan fallback teks...")</w:t>
        <w:br/>
        <w:t xml:space="preserve">                persona = (</w:t>
        <w:br/>
        <w:t xml:space="preserve">                    f"Mahasiswa ITSNU Pekalongan dari {top_kab}, memilih prodi {top_prodi} "</w:t>
        <w:br/>
        <w:t xml:space="preserve">                    f"melalui jalur {top_jalur}. Berasal dari keluarga menengah di wilayah "</w:t>
        <w:br/>
        <w:t xml:space="preserve">                    f"pesisir Jawa Tengah, termotivasi oleh prospek karir teknologi informasi "</w:t>
        <w:br/>
        <w:t xml:space="preserve">                    f"dan program beasiswa pemerintah. Aktif di kegiatan akademik dan berencana "</w:t>
        <w:br/>
        <w:t xml:space="preserve">                    f"berkarir di sektor teknologi atau pemerintahan daerah."</w:t>
        <w:br/>
        <w:t xml:space="preserve">                )</w:t>
        <w:br/>
        <w:t xml:space="preserve">            return (y, cl["ci"] + 1, persona)</w:t>
        <w:br/>
        <w:br/>
        <w:t xml:space="preserve">        # Sequential: hindari ThreadPoolExecutor yang broken di Streamlit (ScriptRunContext)</w:t>
        <w:br/>
        <w:t xml:space="preserve">        for task in tasks:</w:t>
        <w:br/>
        <w:t xml:space="preserve">            try:</w:t>
        <w:br/>
        <w:t xml:space="preserve">                self._report_progress(</w:t>
        <w:br/>
        <w:t xml:space="preserve">                    f"Persona {tasks.index(task)+1}/{len(tasks)} (Llama 3.2 lokal)",</w:t>
        <w:br/>
        <w:t xml:space="preserve">                    int((tasks.index(task)+1) / len(tasks) * 100)</w:t>
        <w:br/>
        <w:t xml:space="preserve">                )</w:t>
        <w:br/>
        <w:t xml:space="preserve">                y, ci, persona_text = generate_persona(task)</w:t>
        <w:br/>
        <w:t xml:space="preserve">                if y not in personas:</w:t>
        <w:br/>
        <w:t xml:space="preserve">                    personas[y] = []</w:t>
        <w:br/>
        <w:t xml:space="preserve">                personas[y].append({"cluster": ci, "persona": persona_text})</w:t>
        <w:br/>
        <w:t xml:space="preserve">            except Exception as e:</w:t>
        <w:br/>
        <w:t xml:space="preserve">                logger.warning(f"Failed to generate persona: {e}")</w:t>
        <w:br/>
        <w:t xml:space="preserve">        flush_llm_cache()</w:t>
        <w:br/>
        <w:br/>
        <w:t xml:space="preserve">        return personas</w:t>
        <w:br/>
        <w:br/>
        <w:t xml:space="preserve">    # OTOMASI ANALISIS LLM: Interpretasi &amp; Persona + Reasoning Tambahan</w:t>
        <w:br/>
        <w:t xml:space="preserve">    def otomasi_llm(self):</w:t>
        <w:br/>
        <w:t xml:space="preserve">        logger.info("OTOMASI ANALISIS LLM: Generasi narasi persona, reasoning tren kausal, ringkasan naratif")</w:t>
        <w:br/>
        <w:t xml:space="preserve">        logger.info("Persona: Prompt terstruktur dari profil GMM, output &lt;150 kata actionable")</w:t>
        <w:br/>
        <w:t xml:space="preserve">        logger.info("Reasoning kausal: Integrasi ARI, drift, proporsi jalur, konteks historis")</w:t>
        <w:br/>
        <w:t xml:space="preserve">        logger.info("Ringkasan: Temuan utama, implikasi manajemen, rekomendasi prioritas")</w:t>
        <w:br/>
        <w:t xml:space="preserve">        self._report_progress("Generating personas...", 5)</w:t>
        <w:br/>
        <w:t xml:space="preserve">        self.personas = self.generate_personas_only(self.llm_provider)</w:t>
        <w:br/>
        <w:t xml:space="preserve">        self._report_progress("LLM analysis completed", 100)</w:t>
        <w:br/>
        <w:br/>
        <w:t xml:space="preserve">    def causal_trend_analysis(self):</w:t>
        <w:br/>
        <w:t xml:space="preserve">        logger.info("ANALISIS TREN KAUSAL: Penalaran perubahan cluster antar tahun")</w:t>
        <w:br/>
        <w:t xml:space="preserve">        self.causal_explanations = []</w:t>
        <w:br/>
        <w:t xml:space="preserve">        years = sorted(self.by_year.keys())</w:t>
        <w:br/>
        <w:t xml:space="preserve">        total_pairs = len(years) - 1</w:t>
        <w:br/>
        <w:t xml:space="preserve">        for i in range(1, len(years)):</w:t>
        <w:br/>
        <w:t xml:space="preserve">            # Jeda antar pair agar tidak mem-burst 9Router (cegah rate-limit 429</w:t>
        <w:br/>
        <w:t xml:space="preserve">            # pada backend Cloudflare proxy). Pair pertama langsung jalan.</w:t>
        <w:br/>
        <w:t xml:space="preserve">            if i &gt; 1:</w:t>
        <w:br/>
        <w:t xml:space="preserve">                time.sleep(2)</w:t>
        <w:br/>
        <w:t xml:space="preserve">            self._report_progress(f"Reasoning {years[i-1]}→{years[i]}", 40 + (i / total_pairs) * 50)</w:t>
        <w:br/>
        <w:t xml:space="preserve">            y1, y2 = years[i - 1], years[i]</w:t>
        <w:br/>
        <w:t xml:space="preserve">            ari = next(</w:t>
        <w:br/>
        <w:t xml:space="preserve">                (p["ari"] for p in self.ari_pairs if p["y1"] == y1 and p["y2"] == y2), 0</w:t>
        <w:br/>
        <w:t xml:space="preserve">            )</w:t>
        <w:br/>
        <w:t xml:space="preserve">            # ── Hybrid Cloud Routing ──────────────────────────────────────────</w:t>
        <w:br/>
        <w:t xml:space="preserve">            if self.hybrid and self.hybrid.cloud_available:</w:t>
        <w:br/>
        <w:t xml:space="preserve">                provider_label = "9Router proxy" if (self.hybrid.cloud_engine and self.hybrid.cloud_engine.base_url and "localhost" in self.hybrid.cloud_engine.base_url) else "OpenRouter cloud"</w:t>
        <w:br/>
        <w:t xml:space="preserve">                logger.info(f"[Pipeline] 🌐 Causal analysis {y1}→{y2} via {provider_label}")</w:t>
        <w:br/>
        <w:t xml:space="preserve">                clusters_y2 = self.gmm_res.get(y2, {}).get("clusters", [])</w:t>
        <w:br/>
        <w:t xml:space="preserve">                clusters_y1 = self.gmm_res.get(y1, {}).get("clusters", [])</w:t>
        <w:br/>
        <w:t xml:space="preserve">                centroid_d = next(</w:t>
        <w:br/>
        <w:t xml:space="preserve">                    (p.get("drift") for p in self.centroid_drifts</w:t>
        <w:br/>
        <w:t xml:space="preserve">                     if p.get("y1") == y1 and p.get("y2") == y2), None</w:t>
        <w:br/>
        <w:t xml:space="preserve">                )</w:t>
        <w:br/>
        <w:t xml:space="preserve">                jaccard_val = next(</w:t>
        <w:br/>
        <w:t xml:space="preserve">                    (p.get("jaccard") for p in self.jaccard_pairs</w:t>
        <w:br/>
        <w:t xml:space="preserve">                     if p.get("y1") == y1 and p.get("y2") == y2), None</w:t>
        <w:br/>
        <w:t xml:space="preserve">                )</w:t>
        <w:br/>
        <w:t xml:space="preserve">                try:</w:t>
        <w:br/>
        <w:t xml:space="preserve">                    explanation = self.hybrid.causal_trend_analysis(</w:t>
        <w:br/>
        <w:t xml:space="preserve">                        year_from=y1,</w:t>
        <w:br/>
        <w:t xml:space="preserve">                        year_to=y2,</w:t>
        <w:br/>
        <w:t xml:space="preserve">                        fase_from=FASE.get(y1, str(y1)),</w:t>
        <w:br/>
        <w:t xml:space="preserve">                        fase_to=FASE.get(y2, str(y2)),</w:t>
        <w:br/>
        <w:t xml:space="preserve">                        ari=ari,</w:t>
        <w:br/>
        <w:t xml:space="preserve">                        cluster_profiles_from=clusters_y1,</w:t>
        <w:br/>
        <w:t xml:space="preserve">                        cluster_profiles_to=clusters_y2,</w:t>
        <w:br/>
        <w:t xml:space="preserve">                        centroid_drift=centroid_d,</w:t>
        <w:br/>
        <w:t xml:space="preserve">                        jaccard=jaccard_val,</w:t>
        <w:br/>
        <w:t xml:space="preserve">                    )</w:t>
        <w:br/>
        <w:t xml:space="preserve">                    self.causal_explanations.append(</w:t>
        <w:br/>
        <w:t xml:space="preserve">                        {"transisi": f"{y1}→{y2}", "penjelasan": explanation}</w:t>
        <w:br/>
        <w:t xml:space="preserve">                    )</w:t>
        <w:br/>
        <w:t xml:space="preserve">                    continue  # Sukses via cloud, lanjut ke pair berikutnya</w:t>
        <w:br/>
        <w:t xml:space="preserve">                except Exception as e:</w:t>
        <w:br/>
        <w:t xml:space="preserve">                    logger.warning(f"[Pipeline] Cloud causal analysis gagal: {e}. Fallback lokal...")</w:t>
        <w:br/>
        <w:t xml:space="preserve">            # ── Local Fallback (Llama 3.2) ────────────────────────────────────</w:t>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ITSNU Pekalongan. Sertakan rekomendasi strategis untuk penyesuaian program penerimaan. Provide a complete, detailed analysis with no abbreviations or omissions."</w:t>
        <w:br/>
        <w:t xml:space="preserve">            try:</w:t>
        <w:br/>
        <w:t xml:space="preserve">                explanation = generate_llm_response(prompt, self.llm_provider, None, 1500, model=self.llm_model)</w:t>
        <w:br/>
        <w:t xml:space="preserve">            except Exception as e:</w:t>
        <w:br/>
        <w:t xml:space="preserve">                logger.warning(f"LLM failed at 1500 tokens: {e}, retrying with 2000 tokens")</w:t>
        <w:br/>
        <w:t xml:space="preserve">                try:</w:t>
        <w:br/>
        <w:t xml:space="preserve">                    explanation = generate_llm_response(prompt, self.llm_provider, None, 2000, model=self.llm_model)</w:t>
        <w:br/>
        <w:t xml:space="preserve">                except Exception as e2:</w:t>
        <w:br/>
        <w:t xml:space="preserve">                    logger.warning(f"LLM failed again: {e2}")</w:t>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br/>
        <w:t xml:space="preserve">            self.causal_explanations.append(</w:t>
        <w:br/>
        <w:t xml:space="preserve">                {"transisi": f"{y1}→{y2}", "penjelasan": explanation}</w:t>
        <w:br/>
        <w:t xml:space="preserve">            )</w:t>
        <w:br/>
        <w:br/>
        <w:t xml:space="preserve">    def narrative_summary(self):</w:t>
        <w:br/>
        <w:t xml:space="preserve">        logger.info("RINGKASAN NARATIF: Generate laporan otomatis")</w:t>
        <w:br/>
        <w:t xml:space="preserve">        self._report_progress("Generating narrative summary...", 10)</w:t>
        <w:br/>
        <w:t xml:space="preserve">        # ── Hybrid Cloud Routing ──────────────────────────────────────────────</w:t>
        <w:br/>
        <w:t xml:space="preserve">        if self.hybrid and self.hybrid.cloud_available:</w:t>
        <w:br/>
        <w:t xml:space="preserve">            provider_label = "9Router proxy" if (self.hybrid.cloud_engine and self.hybrid.cloud_engine.base_url and "localhost" in self.hybrid.cloud_engine.base_url) else "OpenRouter cloud"</w:t>
        <w:br/>
        <w:t xml:space="preserve">            logger.info(f"[Pipeline] 🌐 Narrative summary via {provider_label}")</w:t>
        <w:br/>
        <w:t xml:space="preserve">            ari_summary = [</w:t>
        <w:br/>
        <w:t xml:space="preserve">                {"transisi": p.get("transisi", ""), "ari": round(p.get("ari", 0), 4)}</w:t>
        <w:br/>
        <w:t xml:space="preserve">                for p in self.ari_pairs[:5]  # Kirim max 5 pasang ARI (agregat, bukan PII)</w:t>
        <w:br/>
        <w:t xml:space="preserve">            ] if self.ari_pairs else []</w:t>
        <w:br/>
        <w:t xml:space="preserve">            try:</w:t>
        <w:br/>
        <w:t xml:space="preserve">                self._report_progress("Calling cloud LLM for summary...", 50)</w:t>
        <w:br/>
        <w:t xml:space="preserve">                self.narrative = self.hybrid.narrative_summary(</w:t>
        <w:br/>
        <w:t xml:space="preserve">                    total_mahasiswa=len(self.raw),</w:t>
        <w:br/>
        <w:t xml:space="preserve">                    proyeksi_2025=self.proj_2025,</w:t>
        <w:br/>
        <w:t xml:space="preserve">                    avg_similarity=self.avg_sim,</w:t>
        <w:br/>
        <w:t xml:space="preserve">                    ari_summary=ari_summary,</w:t>
        <w:br/>
        <w:t xml:space="preserve">                )</w:t>
        <w:br/>
        <w:t xml:space="preserve">                self._report_progress("Summary generated (cloud)", 90)</w:t>
        <w:br/>
        <w:t xml:space="preserve">                return</w:t>
        <w:br/>
        <w:t xml:space="preserve">            except Exception as e:</w:t>
        <w:br/>
        <w:t xml:space="preserve">                logger.warning(f"[Pipeline] Cloud narrative gagal: {e}. Fallback lokal...")</w:t>
        <w:br/>
        <w:t xml:space="preserve">        # ── Local Fallback (Llama 3.2) ────────────────────────────────────────</w:t>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br/>
        <w:t xml:space="preserve">        try:</w:t>
        <w:br/>
        <w:t xml:space="preserve">            self._report_progress("Calling LLM for summary...", 50)</w:t>
        <w:br/>
        <w:t xml:space="preserve">            self.narrative = generate_llm_response(prompt, self.llm_provider, None, 2000, model=self.llm_model)</w:t>
        <w:br/>
        <w:t xml:space="preserve">            self._report_progress("Summary generated", 90)</w:t>
        <w:br/>
        <w:t xml:space="preserve">        except Exception as e:</w:t>
        <w:br/>
        <w:t xml:space="preserve">            self.narrative = f"""Analisis komprehensif PMB ITSNU Pekalongan 2019-2024 mengungkap tren longitudinal dengan total {len(self.raw)} pendaftar, 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br/>
        <w:t xml:space="preserve">        self._report_progress("Narrative summary completed", 100)</w:t>
        <w:br/>
        <w:br/>
        <w:t xml:space="preserve">    # DEPLOYMENT: Formulasi strategi rekrutmen prediktif</w:t>
        <w:br/>
        <w:t xml:space="preserve">    def deployment(self):</w:t>
        <w:br/>
        <w:t xml:space="preserve">        logger.info("DEPLOYMENT: Prioritasi segmen dinamis, mapping channel, proyeksi 2025, personalisasi rekrutmen")</w:t>
        <w:br/>
        <w:t xml:space="preserve">        self._report_progress("Lifecycle analysis...", 5)</w:t>
        <w:br/>
        <w:t xml:space="preserve">        # Prioritasi segmen, mapping channel, proyeksi</w:t>
        <w:br/>
        <w:t xml:space="preserve">        max_k = max(self.gmm_res[y]["K"] for y in list(self.by_year.keys()))</w:t>
        <w:br/>
        <w:t xml:space="preserve">        self.lifecycle = []</w:t>
        <w:br/>
        <w:t xml:space="preserve">        years = sorted(self.by_year.keys())</w:t>
        <w:br/>
        <w:t xml:space="preserve">        for ci in range(max_k):</w:t>
        <w:br/>
        <w:t xml:space="preserve">            pcts = [</w:t>
        <w:br/>
        <w:t xml:space="preserve">                self.gmm_res[y]["clusters"][ci]["pct"]</w:t>
        <w:br/>
        <w:t xml:space="preserve">                if ci &lt; len(self.gmm_res[y]["clusters"])</w:t>
        <w:br/>
        <w:t xml:space="preserve">                else None</w:t>
        <w:br/>
        <w:t xml:space="preserve">                for y in years</w:t>
        <w:br/>
        <w:t xml:space="preserve">            ]</w:t>
        <w:br/>
        <w:t xml:space="preserve">            nums = [p for p in pcts if p is not None]</w:t>
        <w:br/>
        <w:t xml:space="preserve">            diff = nums[-1] - nums[0] if len(nums) &gt;= 2 else 0</w:t>
        <w:br/>
        <w:t xml:space="preserve">            self.lifecycle.append(</w:t>
        <w:br/>
        <w:t xml:space="preserve">                {</w:t>
        <w:br/>
        <w:t xml:space="preserve">                    "ci": ci,</w:t>
        <w:br/>
        <w:t xml:space="preserve">                    "pcts": pcts,</w:t>
        <w:br/>
        <w:t xml:space="preserve">                    "lc": "📈 Growth"</w:t>
        <w:br/>
        <w:t xml:space="preserve">                    if diff &gt; 5</w:t>
        <w:br/>
        <w:t xml:space="preserve">                    else "📉 Decline"</w:t>
        <w:br/>
        <w:t xml:space="preserve">                    if diff &lt; -5</w:t>
        <w:br/>
        <w:t xml:space="preserve">                    else "➡️ Stable"</w:t>
        <w:br/>
        <w:t xml:space="preserve">                    if abs(diff) &lt;= 5</w:t>
        <w:br/>
        <w:t xml:space="preserve">                    else "🔄 Recovery",</w:t>
        <w:br/>
        <w:t xml:space="preserve">                }</w:t>
        <w:br/>
        <w:t xml:space="preserve">            )</w:t>
        <w:br/>
        <w:t xml:space="preserve">        self._report_progress("Generating table narratives...", 20)</w:t>
        <w:br/>
        <w:t xml:space="preserve">        # Generate narratives for tables and images</w:t>
        <w:br/>
        <w:t xml:space="preserve">        self.generate_table_narratives()</w:t>
        <w:br/>
        <w:t xml:space="preserve">        self._report_progress("Saving outputs...", 80)</w:t>
        <w:br/>
        <w:t xml:space="preserve">        # Save outputs</w:t>
        <w:br/>
        <w:t xml:space="preserve">        self.save_outputs()</w:t>
        <w:br/>
        <w:t xml:space="preserve">        # Flush LLM cache once at end of pipeline</w:t>
        <w:br/>
        <w:t xml:space="preserve">        flush_llm_cache()</w:t>
        <w:br/>
        <w:t xml:space="preserve">        self._report_progress("Deployment completed", 100)</w:t>
        <w:br/>
        <w:br/>
        <w:t xml:space="preserve">    def generate_table_narratives(self):</w:t>
        <w:br/>
        <w:t xml:space="preserve">        logger.info("GENERATE TABLE NARRATIVES")</w:t>
        <w:br/>
        <w:t xml:space="preserve">        self.table_narratives = {}</w:t>
        <w:br/>
        <w:t xml:space="preserve">        self.image_narratives = {}</w:t>
        <w:br/>
        <w:t xml:space="preserve">        _nc = [0]  # narrative counter (mutable for closure)</w:t>
        <w:br/>
        <w:t xml:space="preserve">        _total_narratives = 27  # upper bound: 11 table + 6 profile + 4 image + 6 scatter</w:t>
        <w:br/>
        <w:br/>
        <w:t xml:space="preserve">        def _narr_progress(msg):</w:t>
        <w:br/>
        <w:t xml:space="preserve">            _nc[0] += 1</w:t>
        <w:br/>
        <w:t xml:space="preserve">            pct = 20 + int(_nc[0] / _total_narratives * 55)</w:t>
        <w:br/>
        <w:t xml:space="preserve">            self._report_progress(f"{msg} ({_nc[0]}/{_total_narratives})", pct)</w:t>
        <w:br/>
        <w:br/>
        <w:t xml:space="preserve">        def generate_narrative(table_name, file_path, prompt_text):</w:t>
        <w:br/>
        <w:t xml:space="preserve">            if os.path.exists(file_path):</w:t>
        <w:br/>
        <w:t xml:space="preserve">                df = pd.read_csv(file_path)</w:t>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br/>
        <w:t xml:space="preserve">                try:</w:t>
        <w:br/>
        <w:t xml:space="preserve">                    _narr_progress(table_name)</w:t>
        <w:br/>
        <w:t xml:space="preserve">                    return generate_llm_response(prompt, self.llm_provider, None, 2000, model=self.llm_model)</w:t>
        <w:br/>
        <w:t xml:space="preserve">                except Exception as e:</w:t>
        <w:br/>
        <w:t xml:space="preserve">                    logger.warning(f"LLM failed at 2000 tokens for {table_name}: {e}, retrying with 3000 tokens")</w:t>
        <w:br/>
        <w:t xml:space="preserve">                    try:</w:t>
        <w:br/>
        <w:t xml:space="preserve">                        return generate_llm_response(prompt, self.llm_provider, None, 3000, model=self.llm_model)</w:t>
        <w:br/>
        <w:t xml:space="preserve">                    except Exception as e2:</w:t>
        <w:br/>
        <w:t xml:space="preserve">                        logger.warning(f"LLM failed again for {table_name}: {e2}")</w:t>
        <w:br/>
        <w:t xml:space="preserve">                        return f"Tabel {table_name} menyajikan data statistik penting dari analisis PMB menggunakan metodologi CRISP-DM. Data ini memerlukan interpretasi lebih lanjut untuk mengidentifikasi tren dan pola pendaftaran mahasiswa."</w:t>
        <w:br/>
        <w:t xml:space="preserve">            _narr_progress(f"{table_name} (no data)")</w:t>
        <w:br/>
        <w:t xml:space="preserve">            return None</w:t>
        <w:br/>
        <w:br/>
        <w:t xml:space="preserve">        # Narrative for Tabel 4.1</w:t>
        <w:br/>
        <w:t xml:space="preserve">        self.table_narratives["tabel_4_1"] = (</w:t>
        <w:br/>
        <w:t xml:space="preserve">            generate_narrative(</w:t>
        <w:br/>
        <w:t xml:space="preserve">                "Tabel 4.1 Distribusi Pendaftar",</w:t>
        <w:br/>
        <w:t xml:space="preserve">                str(OUTPUTS_DIR / "tabel_4_1_distribusi.csv"),</w:t>
        <w:br/>
        <w:t xml:space="preserve">                "Jelaskan tren pendaftaran dan perubahan persentase antar tahun.",</w:t>
        <w:br/>
        <w:t xml:space="preserve">            )</w:t>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br/>
        <w:t xml:space="preserve">        )</w:t>
        <w:br/>
        <w:br/>
        <w:t xml:space="preserve">        # Narrative for Tabel 4.2</w:t>
        <w:br/>
        <w:t xml:space="preserve">        self.table_narratives["tabel_4_2"] = (</w:t>
        <w:br/>
        <w:t xml:space="preserve">            generate_narrative(</w:t>
        <w:br/>
        <w:t xml:space="preserve">                "Tabel 4.2 Distribusi Program Studi",</w:t>
        <w:br/>
        <w:t xml:space="preserve">                str(OUTPUTS_DIR / "tabel_4_2_prodi.csv"),</w:t>
        <w:br/>
        <w:t xml:space="preserve">                "Jelaskan distribusi pendaftar berdasarkan program studi. Jelaskan setiap program studi satu per satu dengan detail jumlah dan persentase.",</w:t>
        <w:br/>
        <w:t xml:space="preserve">            )</w:t>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sumber daya akademik, serta untuk memahami bagaimana pandemi mempengaruhi pilihan pendidikan tinggi. Persentase distribusi dapat digunakan sebagai indikator kebutuhan pasar tenaga kerja lokal di sektor teknologi."""</w:t>
        <w:br/>
        <w:t xml:space="preserve">        )</w:t>
        <w:br/>
        <w:br/>
        <w:t xml:space="preserve">        # Narrative for Tabel 4.3</w:t>
        <w:br/>
        <w:t xml:space="preserve">        self.table_narratives["tabel_4_3"] = (</w:t>
        <w:br/>
        <w:t xml:space="preserve">            generate_narrative(</w:t>
        <w:br/>
        <w:t xml:space="preserve">                "Tabel 4.3 Preprocessing Data",</w:t>
        <w:br/>
        <w:t xml:space="preserve">                str(OUTPUTS_DIR / "tabel_4_3_preprocessing.csv"),</w:t>
        <w:br/>
        <w:t xml:space="preserve">                "Jelaskan hasil preprocessing data sebelum analisis.",</w:t>
        <w:br/>
        <w:t xml:space="preserve">            )</w:t>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br/>
        <w:t xml:space="preserve">        )</w:t>
        <w:br/>
        <w:br/>
        <w:t xml:space="preserve">        # Narrative for Tabel 4.4</w:t>
        <w:br/>
        <w:t xml:space="preserve">        self.table_narratives["tabel_4_4"] = (</w:t>
        <w:br/>
        <w:t xml:space="preserve">            generate_narrative(</w:t>
        <w:br/>
        <w:t xml:space="preserve">                "Tabel 4.4 Cosine Similarity",</w:t>
        <w:br/>
        <w:t xml:space="preserve">                str(OUTPUTS_DIR / "tabel_4_4_cosine_similarity.csv"),</w:t>
        <w:br/>
        <w:t xml:space="preserve">                "Jelaskan tingkat kesamaan antar tahun berdasarkan cosine similarity.",</w:t>
        <w:br/>
        <w:t xml:space="preserve">            )</w:t>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br/>
        <w:t xml:space="preserve">        )</w:t>
        <w:br/>
        <w:br/>
        <w:t xml:space="preserve">        # Narrative for Tabel 4.5</w:t>
        <w:br/>
        <w:t xml:space="preserve">        self.table_narratives["tabel_4_5"] = (</w:t>
        <w:br/>
        <w:t xml:space="preserve">            generate_narrative(</w:t>
        <w:br/>
        <w:t xml:space="preserve">                "Tabel 4.5 K-Means Clustering",</w:t>
        <w:br/>
        <w:t xml:space="preserve">                str(OUTPUTS_DIR / "tabel_4_5_kscan.csv"),</w:t>
        <w:br/>
        <w:t xml:space="preserve">                "Jelaskan hasil clustering dengan K-Means dan silhouette scores.",</w:t>
        <w:br/>
        <w:t xml:space="preserve">            )</w:t>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br/>
        <w:t xml:space="preserve">        )</w:t>
        <w:br/>
        <w:br/>
        <w:t xml:space="preserve">        # Narrative for Tabel 4.7 (NEW - Evaluasi Internal)</w:t>
        <w:br/>
        <w:t xml:space="preserve">        self.table_narratives["tabel_4_7"] = (</w:t>
        <w:br/>
        <w:t xml:space="preserve">            generate_narrative(</w:t>
        <w:br/>
        <w:t xml:space="preserve">                "Tabel 4.7 Evaluasi Internal GMM",</w:t>
        <w:br/>
        <w:t xml:space="preserve">                str(OUTPUTS_DIR / "tabel_4_7_evaluasi_internal.csv"),</w:t>
        <w:br/>
        <w:t xml:space="preserve">                "Jelaskan metrik evaluasi internal GMM: Silhouette, Calinski-Harabasz, Davies-Bouldin, Log-Likelihood per tahun.",</w:t>
        <w:br/>
        <w:t xml:space="preserve">            )</w:t>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br/>
        <w:t xml:space="preserve">        )</w:t>
        <w:br/>
        <w:t xml:space="preserve">        </w:t>
        <w:br/>
        <w:t xml:space="preserve">        # Narrative for Tabel 4.6 (moved from 4.5)</w:t>
        <w:br/>
        <w:t xml:space="preserve">        self.table_narratives["tabel_4_6"] = (</w:t>
        <w:br/>
        <w:t xml:space="preserve">            generate_narrative(</w:t>
        <w:br/>
        <w:t xml:space="preserve">                "Tabel 4.6 Adjusted Rand Index",</w:t>
        <w:br/>
        <w:t xml:space="preserve">                str(OUTPUTS_DIR / "tabel_4_6_ari.csv"),</w:t>
        <w:br/>
        <w:t xml:space="preserve">                "Jelaskan stabilitas cluster antar tahun menggunakan ARI.",</w:t>
        <w:br/>
        <w:t xml:space="preserve">            )</w:t>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br/>
        <w:t xml:space="preserve">        )</w:t>
        <w:br/>
        <w:br/>
        <w:t xml:space="preserve">        # Narrative for Tabel 4.15</w:t>
        <w:br/>
        <w:t xml:space="preserve">        self.table_narratives["tabel_4_15"] = (</w:t>
        <w:br/>
        <w:t xml:space="preserve">            generate_narrative(</w:t>
        <w:br/>
        <w:t xml:space="preserve">                "Tabel 4.15 Lifecycle Analysis",</w:t>
        <w:br/>
        <w:t xml:space="preserve">                str(OUTPUTS_DIR / "tabel_4_15_lifecycle.csv"),</w:t>
        <w:br/>
        <w:t xml:space="preserve">                "Jelaskan analisis lifecycle dan fase pendaftaran.",</w:t>
        <w:br/>
        <w:t xml:space="preserve">            )</w:t>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br/>
        <w:t xml:space="preserve">        )</w:t>
        <w:br/>
        <w:br/>
        <w:t xml:space="preserve">        # Narrative for Tabel 4.16</w:t>
        <w:br/>
        <w:t xml:space="preserve">        self.table_narratives["tabel_4_16"] = (</w:t>
        <w:br/>
        <w:t xml:space="preserve">            generate_narrative(</w:t>
        <w:br/>
        <w:t xml:space="preserve">                "Tabel 4.16 Prioritas 2025",</w:t>
        <w:br/>
        <w:t xml:space="preserve">                str(OUTPUTS_DIR / "tabel_4_16_prioritasi_2025.csv"),</w:t>
        <w:br/>
        <w:t xml:space="preserve">                "Jelaskan prioritas pendaftaran untuk tahun 2025.",</w:t>
        <w:br/>
        <w:t xml:space="preserve">            )</w:t>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perencanaan kapasitas kampus dan alokasi sumber daya, memastikan kesiapan universitas menghadapi tren pendaftaran masa depan."""</w:t>
        <w:br/>
        <w:t xml:space="preserve">        )</w:t>
        <w:br/>
        <w:br/>
        <w:t xml:space="preserve">        # Narrative for Tabel 4.17 (NEW - Rekomendasi Channel)</w:t>
        <w:br/>
        <w:t xml:space="preserve">        self.table_narratives["tabel_4_17"] = (</w:t>
        <w:br/>
        <w:t xml:space="preserve">            generate_narrative(</w:t>
        <w:br/>
        <w:t xml:space="preserve">                "Tabel 4.17 Rekomendasi Channel Rekrutmen",</w:t>
        <w:br/>
        <w:t xml:space="preserve">                str(OUTPUTS_DIR / "tabel_4_17_rekomendasi_channel.csv"),</w:t>
        <w:br/>
        <w:t xml:space="preserve">                "Jelaskan rekomendasi channel rekrutmen per cluster berdasarkan profil demografis.",</w:t>
        <w:br/>
        <w:t xml:space="preserve">            )</w:t>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br/>
        <w:t xml:space="preserve">        )</w:t>
        <w:br/>
        <w:t xml:space="preserve">        </w:t>
        <w:br/>
        <w:t xml:space="preserve">        # Narrative for Tabel 4.18 (Perbandingan Strategi)</w:t>
        <w:br/>
        <w:t xml:space="preserve">        self.table_narratives["tabel_4_18"] = (</w:t>
        <w:br/>
        <w:t xml:space="preserve">            generate_narrative(</w:t>
        <w:br/>
        <w:t xml:space="preserve">                "Tabel 4.18 Perbandingan",</w:t>
        <w:br/>
        <w:t xml:space="preserve">                str(OUTPUTS_DIR / "tabel_4_18_perbandingan.csv"),</w:t>
        <w:br/>
        <w:t xml:space="preserve">                "Jelaskan perbandingan hasil analisis dengan baseline.",</w:t>
        <w:br/>
        <w:t xml:space="preserve">            )</w:t>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br/>
        <w:t xml:space="preserve">        )</w:t>
        <w:br/>
        <w:br/>
        <w:t xml:space="preserve">        # Narratives for profile tables (4.9-4.14)</w:t>
        <w:br/>
        <w:t xml:space="preserve">        years = sorted(self.by_year.keys())</w:t>
        <w:br/>
        <w:t xml:space="preserve">        for i, y in enumerate(years):</w:t>
        <w:br/>
        <w:t xml:space="preserve">            table_num = f"4_{9 + i}"</w:t>
        <w:br/>
        <w:t xml:space="preserve">            file_name = str(OUTPUTS_DIR / f"tabel_{table_num}_profil_{y}.csv")</w:t>
        <w:br/>
        <w:t xml:space="preserve">            self.table_narratives[f"tabel_{table_num}"] = (</w:t>
        <w:br/>
        <w:t xml:space="preserve">                generate_narrative(</w:t>
        <w:br/>
        <w:t xml:space="preserve">                    f"Tabel {table_num} Profil Tahun {y}",</w:t>
        <w:br/>
        <w:t xml:space="preserve">                    file_name,</w:t>
        <w:br/>
        <w:t xml:space="preserve">                    f"Jelaskan profil cluster untuk tahun {y}.",</w:t>
        <w:br/>
        <w:t xml:space="preserve">                )</w:t>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br/>
        <w:t xml:space="preserve">            )</w:t>
        <w:br/>
        <w:br/>
        <w:t xml:space="preserve">        # Generate image narratives - distinct from table narratives by focusing on visual elements</w:t>
        <w:br/>
        <w:br/>
        <w:t xml:space="preserve">        # Narrative for Gambar 4.1 - Visual bar chart analysis</w:t>
        <w:br/>
        <w:t xml:space="preserve">        if os.path.exists(str(OUTPUTS_DIR / "tabel_4_1_distribusi.csv")):</w:t>
        <w:br/>
        <w:t xml:space="preserve">            _narr_progress("Gambar 4.1")</w:t>
        <w:br/>
        <w:t xml:space="preserve">            df = pd.read_csv(str(OUTPUTS_DIR / "tabel_4_1_distribusi.csv"))</w:t>
        <w:br/>
        <w:t xml:space="preserve">            prompt = f"Analisis visual Gambar 4.1 sebagai diagram batang distribusi pendaftar PMB ITSNU Pekalongan 2019-2024. Fokus pada elemen visual: 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br/>
        <w:t xml:space="preserve">            self.image_narratives["gambar_4_1"] = generate_llm_response(</w:t>
        <w:br/>
        <w:t xml:space="preserve">                prompt, self.llm_provider, None, 2000, model=self.llm_model</w:t>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br/>
        <w:br/>
        <w:t xml:space="preserve">        # Narrative for Gambar 4.3a - Silhouette score visualization</w:t>
        <w:br/>
        <w:t xml:space="preserve">        if os.path.exists(str(OUTPUTS_DIR / "tabel_4_5_kscan.csv")):</w:t>
        <w:br/>
        <w:t xml:space="preserve">            _narr_progress("Gambar 4.3a")</w:t>
        <w:br/>
        <w:t xml:space="preserve">            df_kscan = pd.read_csv(str(OUTPUTS_DIR / "tabel_4_5_kscan.csv"))</w:t>
        <w:br/>
        <w:t xml:space="preserve">            prompt = f"Analisis visual Gambar 4.3a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br/>
        <w:t xml:space="preserve">            self.image_narratives["gambar_4_3a"] = generate_llm_response(</w:t>
        <w:br/>
        <w:t xml:space="preserve">                prompt, self.llm_provider, None, 2000, model=self.llm_model</w:t>
        <w:br/>
        <w:t xml:space="preserve">            ) or """Gambar 4.3a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br/>
        <w:br/>
        <w:t xml:space="preserve">        # Narrative for Gambar 4.3c - ARI heatmap/matrix visualization</w:t>
        <w:br/>
        <w:t xml:space="preserve">        if os.path.exists(str(OUTPUTS_DIR / "tabel_4_6_ari.csv")):</w:t>
        <w:br/>
        <w:t xml:space="preserve">            _narr_progress("Gambar 4.3c")</w:t>
        <w:br/>
        <w:t xml:space="preserve">            df_ari = pd.read_csv(str(OUTPUTS_DIR / "tabel_4_6_ari.csv"))</w:t>
        <w:br/>
        <w:t xml:space="preserve">            prompt = f"Analisis visual Gambar 4.3c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br/>
        <w:t xml:space="preserve">            self.image_narratives["gambar_4_3c"] = generate_llm_response(</w:t>
        <w:br/>
        <w:t xml:space="preserve">                prompt, self.llm_provider, None, 2000, model=self.llm_model</w:t>
        <w:br/>
        <w:t xml:space="preserve">            ) or """Gambar 4.3c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br/>
        <w:br/>
        <w:t xml:space="preserve">        # Narrative for Gambar 4.5 - Projection visualization</w:t>
        <w:br/>
        <w:t xml:space="preserve">        if os.path.exists(str(OUTPUTS_DIR / "tabel_4_16_prioritasi_2025.csv")):</w:t>
        <w:br/>
        <w:t xml:space="preserve">            _narr_progress("Gambar 4.5")</w:t>
        <w:br/>
        <w:t xml:space="preserve">            df_proj = pd.read_csv(str(OUTPUTS_DIR / "tabel_4_16_prioritasi_2025.csv"))</w:t>
        <w:br/>
        <w:t xml:space="preserve">            prompt = f"Analisis visual Gambar 4.5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abbreviations or omissions."</w:t>
        <w:br/>
        <w:t xml:space="preserve">            self.image_narratives["gambar_4_5"] = generate_llm_response(</w:t>
        <w:br/>
        <w:t xml:space="preserve">                prompt, self.llm_provider, None, 2000, model=self.llm_model</w:t>
        <w:br/>
        <w:t xml:space="preserve">            ) or """Gambar 4.5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br/>
        <w:br/>
        <w:t xml:space="preserve">        # Narratives for scatter plots per year (Gambar 4.2a, 4.2b, etc.)</w:t>
        <w:br/>
        <w:t xml:space="preserve">        years = sorted(self.by_year.keys())</w:t>
        <w:br/>
        <w:t xml:space="preserve">        for i, y in enumerate(years):</w:t>
        <w:br/>
        <w:t xml:space="preserve">            _narr_progress(f"Gambar 4.2{chr(97 + i)}")</w:t>
        <w:br/>
        <w:t xml:space="preserve">            scatter_key = f"gambar_4_2{chr(97 + i)}"</w:t>
        <w:br/>
        <w:t xml:space="preserve">            csv_file = str(OUTPUTS_DIR / f"tabel_4_{9 + i}_profil_{y}.csv")</w:t>
        <w:br/>
        <w:t xml:space="preserve">            if os.path.exists(csv_file):</w:t>
        <w:br/>
        <w:t xml:space="preserve">                df_scatter = pd.read_csv(csv_file)</w:t>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br/>
        <w:t xml:space="preserve">                self.image_narratives[scatter_key] = generate_llm_response(</w:t>
        <w:br/>
        <w:t xml:space="preserve">                    prompt, self.llm_provider, None, 2000, model=self.llm_model</w:t>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br/>
        <w:br/>
        <w:br/>
        <w:t xml:space="preserve">    def save_outputs(self):</w:t>
        <w:br/>
        <w:t xml:space="preserve">        # Save tables as CSVs</w:t>
        <w:br/>
        <w:t xml:space="preserve">        years = sorted(self.by_year.keys())</w:t>
        <w:br/>
        <w:t xml:space="preserve">        df_41 = pd.DataFrame(</w:t>
        <w:br/>
        <w:t xml:space="preserve">            {</w:t>
        <w:br/>
        <w:t xml:space="preserve">                "Tahun": years,</w:t>
        <w:br/>
        <w:t xml:space="preserve">                "Fase": [FASE[y] for y in years],</w:t>
        <w:br/>
        <w:t xml:space="preserve">                "Jumlah": [self.gmm_res[y]["n"] for y in years],</w:t>
        <w:br/>
        <w:t xml:space="preserve">                "Persen_%": [pct(self.gmm_res[y]["n"], len(self.raw)) for y in years],</w:t>
        <w:br/>
        <w:t xml:space="preserve">                "Perubahan_%": ["baseline"]</w:t>
        <w:br/>
        <w:t xml:space="preserve">                + [</w:t>
        <w:br/>
        <w:t xml:space="preserve">                    str(</w:t>
        <w:br/>
        <w:t xml:space="preserve">                        rnd(</w:t>
        <w:br/>
        <w:t xml:space="preserve">                            (self.gmm_res[y]["n"] - self.gmm_res[prev]["n"])</w:t>
        <w:br/>
        <w:t xml:space="preserve">                            / self.gmm_res[prev]["n"]</w:t>
        <w:br/>
        <w:t xml:space="preserve">                            * 100,</w:t>
        <w:br/>
        <w:t xml:space="preserve">                            1,</w:t>
        <w:br/>
        <w:t xml:space="preserve">                        )</w:t>
        <w:br/>
        <w:t xml:space="preserve">                    )</w:t>
        <w:br/>
        <w:t xml:space="preserve">                    + "%"</w:t>
        <w:br/>
        <w:t xml:space="preserve">                    for prev, y in zip(years[:-1], years[1:])</w:t>
        <w:br/>
        <w:t xml:space="preserve">                ],</w:t>
        <w:br/>
        <w:t xml:space="preserve">            }</w:t>
        <w:br/>
        <w:t xml:space="preserve">        )</w:t>
        <w:br/>
        <w:t xml:space="preserve">        df_41.to_csv(str(OUTPUTS_DIR / "tabel_4_1_distribusi.csv"), index=False)</w:t>
        <w:br/>
        <w:br/>
        <w:t xml:space="preserve">        # Tabel 4.2 Distribusi Prodi</w:t>
        <w:br/>
        <w:t xml:space="preserve">        prodi_dist = Counter(</w:t>
        <w:br/>
        <w:t xml:space="preserve">            str(r.get(self.cols["prodi"], "")).strip() or "(kosong)" for r in self.raw</w:t>
        <w:br/>
        <w:t xml:space="preserve">        )</w:t>
        <w:br/>
        <w:t xml:space="preserve">        df_42 = pd.DataFrame(</w:t>
        <w:br/>
        <w:t xml:space="preserve">            list(prodi_dist.most_common(8)), columns=["Program_Studi", "Jumlah"]</w:t>
        <w:br/>
        <w:t xml:space="preserve">        )</w:t>
        <w:br/>
        <w:t xml:space="preserve">        df_42["Persen_%"] = [pct(n, len(self.raw)) for n in df_42["Jumlah"]]</w:t>
        <w:br/>
        <w:t xml:space="preserve">        df_42.to_csv(str(OUTPUTS_DIR / "tabel_4_2_prodi.csv"), index=False)</w:t>
        <w:br/>
        <w:br/>
        <w:t xml:space="preserve">        # Gambar 4.1 Bar Chart</w:t>
        <w:br/>
        <w:t xml:space="preserve">        plt.figure(figsize=(10, 6))</w:t>
        <w:br/>
        <w:t xml:space="preserve">        plt.bar(</w:t>
        <w:br/>
        <w:t xml:space="preserve">            years,</w:t>
        <w:br/>
        <w:t xml:space="preserve">            [self.gmm_res[y]["n"] for y in years],</w:t>
        <w:br/>
        <w:t xml:space="preserve">            color=[FC[FASE[y]] for y in years],</w:t>
        <w:br/>
        <w:t xml:space="preserve">        )</w:t>
        <w:br/>
        <w:t xml:space="preserve">        plt.title("Gambar 4.1 – Distribusi Pendaftar 2019–2024")</w:t>
        <w:br/>
        <w:t xml:space="preserve">        plt.xlabel("Tahun")</w:t>
        <w:br/>
        <w:t xml:space="preserve">        plt.ylabel("Jumlah")</w:t>
        <w:br/>
        <w:t xml:space="preserve">        plt.savefig(str(OUTPUTS_DIR / "gambar_4_1_distribusi.png"))</w:t>
        <w:br/>
        <w:t xml:space="preserve">        plt.savefig(str(OUTPUTS_DIR / "gambar_4_1_distribusi.svg"))</w:t>
        <w:br/>
        <w:t xml:space="preserve">        plt.close()</w:t>
        <w:br/>
        <w:br/>
        <w:t xml:space="preserve">        # Tabel 4.3 Preprocessing</w:t>
        <w:br/>
        <w:t xml:space="preserve">        samples = [</w:t>
        <w:br/>
        <w:t xml:space="preserve">            {</w:t>
        <w:br/>
        <w:t xml:space="preserve">                "asli": "SMK N 1 PKL",</w:t>
        <w:br/>
        <w:t xml:space="preserve">                "hasil": "sekolah menengah kejuruan negeri 1 pekalongan",</w:t>
        <w:br/>
        <w:t xml:space="preserve">            },</w:t>
        <w:br/>
        <w:t xml:space="preserve">            {"asli": "Jl. Ahmad Yani No.12", "hasil": "jalan ahmad yani nomor 12"},</w:t>
        <w:br/>
        <w:t xml:space="preserve">            {</w:t>
        <w:br/>
        <w:t xml:space="preserve">                "asli": "Kec. Wiradesa Kab. Pekalongan",</w:t>
        <w:br/>
        <w:t xml:space="preserve">                "hasil": "kecamatan wiradesa kabupaten pekalongan",</w:t>
        <w:br/>
        <w:t xml:space="preserve">            },</w:t>
        <w:br/>
        <w:t xml:space="preserve">            {</w:t>
        <w:br/>
        <w:t xml:space="preserve">                "asli": "MA Al-Hikmah Ds. Rowosari",</w:t>
        <w:br/>
        <w:t xml:space="preserve">                "hasil": "madrasah aliyah al hikmah desa rowosari",</w:t>
        <w:br/>
        <w:t xml:space="preserve">            },</w:t>
        <w:br/>
        <w:t xml:space="preserve">            {"asli": "MTs. N 2 Batang", "hasil": "madrasah tsanawiyah negeri 2 batang"},</w:t>
        <w:br/>
        <w:t xml:space="preserve">        ]</w:t>
        <w:br/>
        <w:t xml:space="preserve">        df_43 = pd.DataFrame(samples)</w:t>
        <w:br/>
        <w:t xml:space="preserve">        df_43.to_csv(str(OUTPUTS_DIR / "tabel_4_3_preprocessing.csv"), index=False)</w:t>
        <w:br/>
        <w:br/>
        <w:t xml:space="preserve">        # Tabel 4.4 Cosine Similarity (FIX: 4.3a -&gt; 4.4)</w:t>
        <w:br/>
        <w:t xml:space="preserve">        df_43a = pd.DataFrame(self.cos_sim)</w:t>
        <w:br/>
        <w:t xml:space="preserve">        df_43a.to_csv(str(OUTPUTS_DIR / "tabel_4_4_cosine_similarity.csv"), index=False)</w:t>
        <w:br/>
        <w:br/>
        <w:t xml:space="preserve">        # Tabel 4.5 K-Scan (FIX: 4.4 -&gt; 4.5)</w:t>
        <w:br/>
        <w:t xml:space="preserve">        k_scan_data = []</w:t>
        <w:br/>
        <w:t xml:space="preserve">        for y in years:</w:t>
        <w:br/>
        <w:t xml:space="preserve">            for k in self.k_scan[y]:</w:t>
        <w:br/>
        <w:t xml:space="preserve">                k_scan_data.append(</w:t>
        <w:br/>
        <w:t xml:space="preserve">                    {</w:t>
        <w:br/>
        <w:t xml:space="preserve">                        "Tahun": y,</w:t>
        <w:br/>
        <w:t xml:space="preserve">                        "Fase": FASE[y],</w:t>
        <w:br/>
        <w:t xml:space="preserve">                        "K": k,</w:t>
        <w:br/>
        <w:t xml:space="preserve">                        "Sil": self.k_scan[y][k]["sil"],</w:t>
        <w:br/>
        <w:t xml:space="preserve">                        "BIC": self.k_scan[y][k]["bic"],</w:t>
        <w:br/>
        <w:t xml:space="preserve">                        "AIC": self.k_scan[y][k]["aic"],</w:t>
        <w:br/>
        <w:t xml:space="preserve">                        "CH": self.k_scan[y][k]["ch"],</w:t>
        <w:br/>
        <w:t xml:space="preserve">                        "DB": self.k_scan[y][k]["db"],</w:t>
        <w:br/>
        <w:t xml:space="preserve">                        "LL": self.k_scan[y][k]["ll"],</w:t>
        <w:br/>
        <w:t xml:space="preserve">                    }</w:t>
        <w:br/>
        <w:t xml:space="preserve">                )</w:t>
        <w:br/>
        <w:t xml:space="preserve">        df_44 = pd.DataFrame(k_scan_data)</w:t>
        <w:br/>
        <w:t xml:space="preserve">        df_44.to_csv(str(OUTPUTS_DIR / "tabel_4_5_kscan.csv"), index=False)</w:t>
        <w:br/>
        <w:br/>
        <w:t xml:space="preserve">        # Gambar 4.3a Silhouette Line Chart (FIX: sesuai thesis)</w:t>
        <w:br/>
        <w:t xml:space="preserve">        sils = [self.gmm_res[y]["sil"] for y in years]</w:t>
        <w:br/>
        <w:t xml:space="preserve">        plt.figure(figsize=(10, 6))</w:t>
        <w:br/>
        <w:t xml:space="preserve">        plt.plot(years, sils, marker="o")</w:t>
        <w:br/>
        <w:t xml:space="preserve">        plt.title("Gambar 4.3a – Silhouette Score per Periode (BAB IV)")</w:t>
        <w:br/>
        <w:t xml:space="preserve">        plt.xlabel("Tahun")</w:t>
        <w:br/>
        <w:t xml:space="preserve">        plt.ylabel("Silhouette Score")</w:t>
        <w:br/>
        <w:t xml:space="preserve">        plt.savefig(str(OUTPUTS_DIR / "gambar_4_3a_silhouette.png"))</w:t>
        <w:br/>
        <w:t xml:space="preserve">        plt.savefig(str(OUTPUTS_DIR / "gambar_4_3a_silhouette.svg"))</w:t>
        <w:br/>
        <w:t xml:space="preserve">        plt.close()</w:t>
        <w:br/>
        <w:br/>
        <w:t xml:space="preserve">        # Tabel 4.6 ARI, Jaccard, Centroid Drift (FIX: 4.5 -&gt; 4.6)</w:t>
        <w:br/>
        <w:t xml:space="preserve">        ari_df = pd.DataFrame(self.ari_pairs)</w:t>
        <w:br/>
        <w:t xml:space="preserve">        jaccard_df = pd.DataFrame(self.jaccard_pairs)</w:t>
        <w:br/>
        <w:t xml:space="preserve">        drift_df = pd.DataFrame(self.centroid_drifts)</w:t>
        <w:br/>
        <w:t xml:space="preserve">        combined_df = ari_df.merge(</w:t>
        <w:br/>
        <w:t xml:space="preserve">            jaccard_df, on=["y1", "y2", "label"], how="left"</w:t>
        <w:br/>
        <w:t xml:space="preserve">        ).merge(drift_df, on=["y1", "y2", "label"], how="left")</w:t>
        <w:br/>
        <w:t xml:space="preserve">        combined_df.to_csv(str(OUTPUTS_DIR / "tabel_4_6_ari.csv"), index=False)</w:t>
        <w:br/>
        <w:t xml:space="preserve">        </w:t>
        <w:br/>
        <w:t xml:space="preserve">        # Tabel 4.7 Evaluasi Internal GMM (NEW - Thesis alignment)</w:t>
        <w:br/>
        <w:t xml:space="preserve">        eval_data = []</w:t>
        <w:br/>
        <w:t xml:space="preserve">        for y in years:</w:t>
        <w:br/>
        <w:t xml:space="preserve">            eval_data.append({</w:t>
        <w:br/>
        <w:t xml:space="preserve">                "Tahun": y,</w:t>
        <w:br/>
        <w:t xml:space="preserve">                "Fase": FASE[y],</w:t>
        <w:br/>
        <w:t xml:space="preserve">                "K": self.gmm_res[y]["K"],</w:t>
        <w:br/>
        <w:t xml:space="preserve">                "Silhouette": round(self.gmm_res[y]["sil"], 4),</w:t>
        <w:br/>
        <w:t xml:space="preserve">                "Calinski-Harabasz": round(self.gmm_res[y]["ch"], 2),</w:t>
        <w:br/>
        <w:t xml:space="preserve">                "Davies-Bouldin": round(self.gmm_res[y]["db"], 4),</w:t>
        <w:br/>
        <w:t xml:space="preserve">                "Log-Likelihood": round(self.gmm_res[y]["ll"], 2),</w:t>
        <w:br/>
        <w:t xml:space="preserve">            })</w:t>
        <w:br/>
        <w:t xml:space="preserve">        df_47 = pd.DataFrame(eval_data)</w:t>
        <w:br/>
        <w:t xml:space="preserve">        df_47.to_csv(str(OUTPUTS_DIR / "tabel_4_7_evaluasi_internal.csv"), index=False)</w:t>
        <w:br/>
        <w:br/>
        <w:t xml:space="preserve">        # Gambar 4.3c ARI Bar Chart (FIX: 4.3b -&gt; 4.3c sesuai thesis)</w:t>
        <w:br/>
        <w:t xml:space="preserve">        plt.figure(figsize=(10, 6))</w:t>
        <w:br/>
        <w:t xml:space="preserve">        plt.bar(</w:t>
        <w:br/>
        <w:t xml:space="preserve">            [p["label"] for p in self.ari_pairs], [p["ari"] for p in self.ari_pairs]</w:t>
        <w:br/>
        <w:t xml:space="preserve">        )</w:t>
        <w:br/>
        <w:t xml:space="preserve">        plt.title("Gambar 4.3c – ARI Stabilitas Klaster (BAB IV)")</w:t>
        <w:br/>
        <w:t xml:space="preserve">        plt.xlabel("Transisi")</w:t>
        <w:br/>
        <w:t xml:space="preserve">        plt.ylabel("ARI")</w:t>
        <w:br/>
        <w:t xml:space="preserve">        plt.savefig(str(OUTPUTS_DIR / "gambar_4_3c_ari.png"))</w:t>
        <w:br/>
        <w:t xml:space="preserve">        plt.savefig(str(OUTPUTS_DIR / "gambar_4_3c_ari.svg"))</w:t>
        <w:br/>
        <w:t xml:space="preserve">        plt.close()</w:t>
        <w:br/>
        <w:br/>
        <w:t xml:space="preserve">        # Profil per Tahun (4.9-4.14)</w:t>
        <w:br/>
        <w:t xml:space="preserve">        for y in years:</w:t>
        <w:br/>
        <w:t xml:space="preserve">            clusters = self.gmm_res[y]["clusters"]</w:t>
        <w:br/>
        <w:t xml:space="preserve">            data = []</w:t>
        <w:br/>
        <w:t xml:space="preserve">            for cl in clusters:</w:t>
        <w:br/>
        <w:t xml:space="preserve">                data.append(</w:t>
        <w:br/>
        <w:t xml:space="preserve">                    {</w:t>
        <w:br/>
        <w:t xml:space="preserve">                        "Klaster": cl["ci"] + 1,</w:t>
        <w:br/>
        <w:t xml:space="preserve">                        "N": cl["n"],</w:t>
        <w:br/>
        <w:t xml:space="preserve">                        "Persen_%": cl["pct"],</w:t>
        <w:br/>
        <w:t xml:space="preserve">                        "Avg_Posterior": cl["avgPost"],</w:t>
        <w:br/>
        <w:t xml:space="preserve">                        "Nama_Dominan": "; ".join(</w:t>
        <w:br/>
        <w:t xml:space="preserve">                            [f"{n[0]}({n[1]})" for n in cl["topNama"][:2]]</w:t>
        <w:br/>
        <w:t xml:space="preserve">                        )</w:t>
        <w:br/>
        <w:t xml:space="preserve">                        if cl["topNama"]</w:t>
        <w:br/>
        <w:t xml:space="preserve">                        else "",</w:t>
        <w:br/>
        <w:t xml:space="preserve">                        "Prodi_Dominan": "; ".join(</w:t>
        <w:br/>
        <w:t xml:space="preserve">                            [f"{p[0]}({p[1]})" for p in cl["topProdi"][:2]]</w:t>
        <w:br/>
        <w:t xml:space="preserve">                        ),</w:t>
        <w:br/>
        <w:t xml:space="preserve">                        "Kab_Dominan": "; ".join(</w:t>
        <w:br/>
        <w:t xml:space="preserve">                            [f"{k[0]}({k[1]})" for k in cl["topKab"][:2]]</w:t>
        <w:br/>
        <w:t xml:space="preserve">                        ),</w:t>
        <w:br/>
        <w:t xml:space="preserve">                    }</w:t>
        <w:br/>
        <w:t xml:space="preserve">                )</w:t>
        <w:br/>
        <w:t xml:space="preserve">            df = pd.DataFrame(data)</w:t>
        <w:br/>
        <w:t xml:space="preserve">            df.to_csv(str(OUTPUTS_DIR / f"tabel_4_{9 + years.index(y)}_profil_{y}.csv"), index=False)</w:t>
        <w:br/>
        <w:br/>
        <w:t xml:space="preserve">            # Scatter PCA</w:t>
        <w:br/>
        <w:t xml:space="preserve">            pts2d = self.gmm_res[y].get("pts_2d", None)</w:t>
        <w:br/>
        <w:t xml:space="preserve">            if pts2d is not None:</w:t>
        <w:br/>
        <w:t xml:space="preserve">                plt.figure(figsize=(8, 6))</w:t>
        <w:br/>
        <w:t xml:space="preserve">                for i, pt in enumerate(pts2d[:400]):  # Sample</w:t>
        <w:br/>
        <w:t xml:space="preserve">                    plt.scatter(</w:t>
        <w:br/>
        <w:t xml:space="preserve">                        pt[0],</w:t>
        <w:br/>
        <w:t xml:space="preserve">                        pt[1],</w:t>
        <w:br/>
        <w:t xml:space="preserve">                        c=CC[self.gmm_res[y]["labels"][i] % len(CC)],</w:t>
        <w:br/>
        <w:t xml:space="preserve">                        alpha=0.5,</w:t>
        <w:br/>
        <w:t xml:space="preserve">                    )</w:t>
        <w:br/>
        <w:t xml:space="preserve">                plt.title(</w:t>
        <w:br/>
        <w:t xml:space="preserve">                    f"Gambar 4.2{chr(97 + years.index(y))} – PCA 2D Klaster Tahun {y}"</w:t>
        <w:br/>
        <w:t xml:space="preserve">                )</w:t>
        <w:br/>
        <w:t xml:space="preserve">                plt.xlabel("PC1")</w:t>
        <w:br/>
        <w:t xml:space="preserve">                plt.ylabel("PC2")</w:t>
        <w:br/>
        <w:t xml:space="preserve">                plt.savefig(str(OUTPUTS_DIR / f"gambar_4_2{chr(97 + years.index(y))}_scatter_{y}.png"))</w:t>
        <w:br/>
        <w:t xml:space="preserve">                plt.savefig(str(OUTPUTS_DIR / f"gambar_4_2{chr(97 + years.index(y))}_scatter_{y}.svg"))</w:t>
        <w:br/>
        <w:t xml:space="preserve">                plt.close()</w:t>
        <w:br/>
        <w:br/>
        <w:t xml:space="preserve">        # Tabel 4.12 Lifecycle</w:t>
        <w:br/>
        <w:t xml:space="preserve">        lifecycle_data = [</w:t>
        <w:br/>
        <w:t xml:space="preserve">            {</w:t>
        <w:br/>
        <w:t xml:space="preserve">                "Klaster": i + 1,</w:t>
        <w:br/>
        <w:t xml:space="preserve">                **{</w:t>
        <w:br/>
        <w:t xml:space="preserve">                    str(y): (</w:t>
        <w:br/>
        <w:t xml:space="preserve">                        self.gmm_res[y]["clusters"][i]["pct"]</w:t>
        <w:br/>
        <w:t xml:space="preserve">                        if i &lt; len(self.gmm_res[y]["clusters"])</w:t>
        <w:br/>
        <w:t xml:space="preserve">                        else None</w:t>
        <w:br/>
        <w:t xml:space="preserve">                    )</w:t>
        <w:br/>
        <w:t xml:space="preserve">                    for y in years</w:t>
        <w:br/>
        <w:t xml:space="preserve">                },</w:t>
        <w:br/>
        <w:t xml:space="preserve">                "Lifecycle": self.lifecycle[i]["lc"],</w:t>
        <w:br/>
        <w:t xml:space="preserve">            }</w:t>
        <w:br/>
        <w:t xml:space="preserve">            for i in range(len(self.lifecycle))</w:t>
        <w:br/>
        <w:t xml:space="preserve">        ]</w:t>
        <w:br/>
        <w:t xml:space="preserve">        df_412 = pd.DataFrame(lifecycle_data)</w:t>
        <w:br/>
        <w:t xml:space="preserve">        df_412.to_csv(str(OUTPUTS_DIR / "tabel_4_15_lifecycle.csv"), index=False)</w:t>
        <w:br/>
        <w:br/>
        <w:t xml:space="preserve">        # Tabel 4.13 Prioritasi 2025</w:t>
        <w:br/>
        <w:t xml:space="preserve">        last_y = max(years)</w:t>
        <w:br/>
        <w:t xml:space="preserve">        max_k = len(self.gmm_res[last_y]["clusters"])</w:t>
        <w:br/>
        <w:t xml:space="preserve">        prio_data = []</w:t>
        <w:br/>
        <w:t xml:space="preserve">        for ci in range(max_k):</w:t>
        <w:br/>
        <w:t xml:space="preserve">            life = self.lifecycle[ci]["lc"] if ci &lt; len(self.lifecycle) else "–"</w:t>
        <w:br/>
        <w:t xml:space="preserve">            trend = (</w:t>
        <w:br/>
        <w:t xml:space="preserve">                "Tumbuh"</w:t>
        <w:br/>
        <w:t xml:space="preserve">                if "Growth" in life</w:t>
        <w:br/>
        <w:t xml:space="preserve">                else "Menurun"</w:t>
        <w:br/>
        <w:t xml:space="preserve">                if "Decline" in life</w:t>
        <w:br/>
        <w:t xml:space="preserve">                else "Stabil"</w:t>
        <w:br/>
        <w:t xml:space="preserve">            )</w:t>
        <w:br/>
        <w:t xml:space="preserve">            prio = "Tinggi" if ci == 0 else "Sedang" if ci == 1 else "Evaluasi"</w:t>
        <w:br/>
        <w:t xml:space="preserve">            dom = (</w:t>
        <w:br/>
        <w:t xml:space="preserve">                self.gmm_res[last_y]["clusters"][ci]</w:t>
        <w:br/>
        <w:t xml:space="preserve">                if ci &lt; len(self.gmm_res[last_y]["clusters"])</w:t>
        <w:br/>
        <w:t xml:space="preserve">                else {}</w:t>
        <w:br/>
        <w:t xml:space="preserve">            )</w:t>
        <w:br/>
        <w:t xml:space="preserve">            kab = dom.get("topKab", [[]])[0][0] if dom.get("topKab") else "-"</w:t>
        <w:br/>
        <w:t xml:space="preserve">            prodi = dom.get("topProdi", [[]])[0][0] if dom.get("topProdi") else "-"</w:t>
        <w:br/>
        <w:t xml:space="preserve">            prio_data.append(</w:t>
        <w:br/>
        <w:t xml:space="preserve">                {</w:t>
        <w:br/>
        <w:t xml:space="preserve">                    "Klaster": ci + 1,</w:t>
        <w:br/>
        <w:t xml:space="preserve">                    "Tren": trend,</w:t>
        <w:br/>
        <w:t xml:space="preserve">                    "Prioritas": prio,</w:t>
        <w:br/>
        <w:t xml:space="preserve">                    "Strategi": f"Intensifikasi di {kab}, fokus {prodi}.",</w:t>
        <w:br/>
        <w:t xml:space="preserve">                }</w:t>
        <w:br/>
        <w:t xml:space="preserve">            )</w:t>
        <w:br/>
        <w:t xml:space="preserve">        df_413 = pd.DataFrame(prio_data)</w:t>
        <w:br/>
        <w:t xml:space="preserve">        df_413.to_csv(str(OUTPUTS_DIR / "tabel_4_16_prioritasi_2025.csv"), index=False)</w:t>
        <w:br/>
        <w:br/>
        <w:t xml:space="preserve">        # Gambar 4.5 Proyeksi</w:t>
        <w:br/>
        <w:t xml:space="preserve">        plt.figure(figsize=(10, 6))</w:t>
        <w:br/>
        <w:t xml:space="preserve">        plt.bar(</w:t>
        <w:br/>
        <w:t xml:space="preserve">            years + [2025], [self.gmm_res[y]["n"] for y in years] + [self.proj_2025]</w:t>
        <w:br/>
        <w:t xml:space="preserve">        )</w:t>
        <w:br/>
        <w:t xml:space="preserve">        plt.title("Gambar 4.5 – Proyeksi Pendaftar 2025")</w:t>
        <w:br/>
        <w:t xml:space="preserve">        plt.xlabel("Tahun")</w:t>
        <w:br/>
        <w:t xml:space="preserve">        plt.ylabel("Jumlah")</w:t>
        <w:br/>
        <w:t xml:space="preserve">        plt.savefig(str(OUTPUTS_DIR / "gambar_4_5_proyeksi.png"))</w:t>
        <w:br/>
        <w:t xml:space="preserve">        plt.savefig(str(OUTPUTS_DIR / "gambar_4_5_proyeksi.svg"))</w:t>
        <w:br/>
        <w:t xml:space="preserve">        plt.close()</w:t>
        <w:br/>
        <w:br/>
        <w:t xml:space="preserve">        # Tabel 4.15 Perbandingan</w:t>
        <w:br/>
        <w:t xml:space="preserve">        comp_data = [</w:t>
        <w:br/>
        <w:t xml:space="preserve">            {</w:t>
        <w:br/>
        <w:t xml:space="preserve">                "Dimensi": "Silhouette",</w:t>
        <w:br/>
        <w:t xml:space="preserve">                "GMM": self.gmm_res[last_y]["sil"],</w:t>
        <w:br/>
        <w:t xml:space="preserve">                "KMeans": self.kmeans_res[last_y]["sil"],</w:t>
        <w:br/>
        <w:t xml:space="preserve">            },</w:t>
        <w:br/>
        <w:t xml:space="preserve">            {</w:t>
        <w:br/>
        <w:t xml:space="preserve">                "Dimensi": "Calinski-Harabasz",</w:t>
        <w:br/>
        <w:t xml:space="preserve">                "GMM": self.gmm_res[last_y]["ch"],</w:t>
        <w:br/>
        <w:t xml:space="preserve">                "KMeans": self.kmeans_res[last_y]["ch"],</w:t>
        <w:br/>
        <w:t xml:space="preserve">            },</w:t>
        <w:br/>
        <w:t xml:space="preserve">            {</w:t>
        <w:br/>
        <w:t xml:space="preserve">                "Dimensi": "Davies-Bouldin",</w:t>
        <w:br/>
        <w:t xml:space="preserve">                "GMM": self.gmm_res[last_y]["db"],</w:t>
        <w:br/>
        <w:t xml:space="preserve">                "KMeans": self.kmeans_res[last_y]["db"],</w:t>
        <w:br/>
        <w:t xml:space="preserve">            },</w:t>
        <w:br/>
        <w:t xml:space="preserve">            {"Dimensi": "Proyeksi 2025", "GMM": self.proj_2025, "KMeans": "Tidak ada"},</w:t>
        <w:br/>
        <w:t xml:space="preserve">            {"Dimensi": "Persona LLM", "GMM": "Ya", "KMeans": "Tidak"},</w:t>
        <w:br/>
        <w:t xml:space="preserve">        ]</w:t>
        <w:br/>
        <w:t xml:space="preserve">        df_415 = pd.DataFrame(comp_data)</w:t>
        <w:br/>
        <w:t xml:space="preserve">        df_415.to_csv(str(OUTPUTS_DIR / "tabel_4_18_perbandingan.csv"), index=False)</w:t>
        <w:br/>
        <w:t xml:space="preserve">        </w:t>
        <w:br/>
        <w:t xml:space="preserve">        # Tabel 4.17 Rekomendasi Channel Rekrutmen (NEW - Thesis alignment)</w:t>
        <w:br/>
        <w:t xml:space="preserve">        channel_data = []</w:t>
        <w:br/>
        <w:t xml:space="preserve">        for y in years:</w:t>
        <w:br/>
        <w:t xml:space="preserve">            for cl in self.gmm_res[y]["clusters"][:3]:  # Top 3 clusters</w:t>
        <w:br/>
        <w:t xml:space="preserve">                kab = cl["topKab"][0][0] if cl["topKab"] else "Tidak spesifik"</w:t>
        <w:br/>
        <w:t xml:space="preserve">                prodi = cl["topProdi"][0][0] if cl["topProdi"] else "Tidak spesifik"</w:t>
        <w:br/>
        <w:t xml:space="preserve">                channel_data.append({</w:t>
        <w:br/>
        <w:t xml:space="preserve">                    "Tahun": y,</w:t>
        <w:br/>
        <w:t xml:space="preserve">                    "Cluster": cl["ci"] + 1,</w:t>
        <w:br/>
        <w:t xml:space="preserve">                    "Kabupaten": kab,</w:t>
        <w:br/>
        <w:t xml:space="preserve">                    "Program Studi": prodi,</w:t>
        <w:br/>
        <w:t xml:space="preserve">                    "Channel 1": "Instagram/TikTok Ads" if "pekalongan" in kab.lower() else "WhatsApp Broadcast",</w:t>
        <w:br/>
        <w:t xml:space="preserve">                    "Channel 2": "Kunjungan SMA/SMK" if "pekalongan" in kab.lower() else "Webinar Daring",</w:t>
        <w:br/>
        <w:t xml:space="preserve">                    "Pesan Kunci": "Teknologi &amp; Karir" if "informatika" in prodi.lower() or "teknologi" in prodi.lower() else "Beasiswa &amp; Aksesibilitas",</w:t>
        <w:br/>
        <w:t xml:space="preserve">                    "Waktu Optimal": "Nov-Jan" if "pekalongan" in kab.lower() else "Des-Feb",</w:t>
        <w:br/>
        <w:t xml:space="preserve">                })</w:t>
        <w:br/>
        <w:t xml:space="preserve">        df_417 = pd.DataFrame(channel_data)</w:t>
        <w:br/>
        <w:t xml:space="preserve">        df_417.to_csv(str(OUTPUTS_DIR / "tabel_4_17_rekomendasi_channel.csv"), index=False)</w:t>
        <w:br/>
        <w:br/>
        <w:t xml:space="preserve">    def run_pipeline(self):</w:t>
        <w:br/>
        <w:t xml:space="preserve">        self.business_understanding()</w:t>
        <w:br/>
        <w:t xml:space="preserve">        self.data_collection()</w:t>
        <w:br/>
        <w:t xml:space="preserve">        self.data_understanding()</w:t>
        <w:br/>
        <w:t xml:space="preserve">        self.data_preparation()</w:t>
        <w:br/>
        <w:t xml:space="preserve">        self.dimensionality_reduction()</w:t>
        <w:br/>
        <w:t xml:space="preserve">        self.modeling()</w:t>
        <w:br/>
        <w:t xml:space="preserve">        self.time_series_analysis()</w:t>
        <w:br/>
        <w:t xml:space="preserve">        self.evaluation()</w:t>
        <w:br/>
        <w:t xml:space="preserve">        self.otomasi_llm()</w:t>
        <w:br/>
        <w:t xml:space="preserve">        self.causal_trend_analysis()</w:t>
        <w:br/>
        <w:t xml:space="preserve">        self.narrative_summary()</w:t>
        <w:br/>
        <w:t xml:space="preserve">        self.deployment()</w:t>
        <w:br/>
        <w:t xml:space="preserve">        flush_embedding_cache()  # Single write at end — was 5,016 writes</w:t>
        <w:br/>
        <w:t xml:space="preserve">        logger.info("Pipeline completed")</w:t>
        <w:br/>
        <w:br/>
        <w:br/>
        <w:t>if __name__ == "__main__":</w:t>
        <w:br/>
        <w:t xml:space="preserve">    _script_dir = Path(__file__).parent</w:t>
        <w:br/>
        <w:t xml:space="preserve">    _data_path = _script_dir.parent / "data" / "DATASET PMB ITSNUPKL2019-2024_FIX.xlsx"</w:t>
        <w:br/>
        <w:t xml:space="preserve">    if not _data_path.exists():</w:t>
        <w:br/>
        <w:t xml:space="preserve">        logger.error(f"Data file not found: {_data_path}")</w:t>
        <w:br/>
        <w:t xml:space="preserve">        sys.exit(1)</w:t>
        <w:br/>
        <w:t xml:space="preserve">    pipeline = PMBAnalysisPipeline(str(_data_path))</w:t>
        <w:br/>
        <w:t xml:space="preserve">    pipeline.run_pipeline()</w:t>
        <w:b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p>
    <w:p w:rsidR="00D64502" w:rsidRDefault="004B0455">
      <w:pPr>
        <w:pStyle w:val="Judul2"/>
      </w:pPr>
      <w:r>
        <w:t>File</w:t>
      </w:r>
      <w:r>
        <w:t>: app.py</w:t>
      </w:r>
    </w:p>
    <w:p w:rsidR="00D64502" w:rsidRDefault="004B0455">
      <w:pPr>
        <w:spacing w:after="0" w:line="240" w:lineRule="auto"/>
      </w:pPr>
      <w:r>
        <w:rPr>
          <w:rFonts w:ascii="Courier New" w:hAnsi="Courier New"/>
          <w:sz w:val="16"/>
        </w:rPr>
        <w:t>import streamlit as st</w:t>
        <w:br/>
        <w:t>import pandas as pd</w:t>
        <w:br/>
        <w:t>import os</w:t>
        <w:br/>
        <w:t>from pathlib import Path</w:t>
        <w:br/>
        <w:t>from pmb_pipeline import PMBAnalysisPipeline, FASE</w:t>
        <w:br/>
        <w:t>from steps.utils import set_model</w:t>
        <w:br/>
        <w:t>from comparison import run_comparison, clear_comparison</w:t>
        <w:br/>
        <w:t>from providers import (</w:t>
        <w:br/>
        <w:t xml:space="preserve">    PROVIDER_NAMES as COMPARISON_PROVIDERS,</w:t>
        <w:br/>
        <w:t xml:space="preserve">    OLLAMA_MODELS, DEFAULT_OLLAMA_MODEL,</w:t>
        <w:br/>
        <w:t xml:space="preserve">    OPENROUTER_FREE_MODELS, DEFAULT_OPENROUTER_MODEL,</w:t>
        <w:br/>
        <w:t xml:space="preserve">    NINEROUTER_MODELS, DEFAULT_NINEROUTER_MODEL,</w:t>
        <w:br/>
        <w:t xml:space="preserve">    fetch_ninerouter_models,</w:t>
        <w:br/>
        <w:t>)</w:t>
        <w:br/>
        <w:t>try:</w:t>
        <w:br/>
        <w:t xml:space="preserve">    from dotenv import load_dotenv</w:t>
        <w:br/>
        <w:t xml:space="preserve">    load_dotenv(os.path.join(os.path.dirname(__file__), "..", ".env"))</w:t>
        <w:br/>
        <w:t>except ImportError:</w:t>
        <w:br/>
        <w:t xml:space="preserve">    pass</w:t>
        <w:br/>
        <w:br/>
        <w:t>BASE_DIR = Path(__file__).parent.parent</w:t>
        <w:br/>
        <w:t>OUTPUTS_DIR = BASE_DIR / "outputs"</w:t>
        <w:br/>
        <w:br/>
        <w:t>@st.cache_resource</w:t>
        <w:br/>
        <w:t>def load_indobert_model():</w:t>
        <w:br/>
        <w:t xml:space="preserve">    from transformers import AutoTokenizer, AutoModel</w:t>
        <w:br/>
        <w:t xml:space="preserve">    model_name = "indobenchmark/indobert-base-p1"</w:t>
        <w:br/>
        <w:t xml:space="preserve">    tokenizer = AutoTokenizer.from_pretrained(model_name)</w:t>
        <w:br/>
        <w:t xml:space="preserve">    model = AutoModel.from_pretrained(model_name)</w:t>
        <w:br/>
        <w:t xml:space="preserve">    model.eval()</w:t>
        <w:br/>
        <w:t xml:space="preserve">    return model, tokenizer</w:t>
        <w:br/>
        <w:br/>
        <w:t># Streamlit caching for performance (preserved existing decorators)</w:t>
        <w:br/>
        <w:t>@st.cache_data</w:t>
        <w:br/>
        <w:t>def load_csv_safe(path):</w:t>
        <w:br/>
        <w:t xml:space="preserve">    try:</w:t>
        <w:br/>
        <w:t xml:space="preserve">        return pd.read_csv(path)</w:t>
        <w:br/>
        <w:t xml:space="preserve">    except:</w:t>
        <w:br/>
        <w:t xml:space="preserve">        return None</w:t>
        <w:br/>
        <w:br/>
        <w:t>@st.cache_data</w:t>
        <w:br/>
        <w:t>def load_image_bytes(path):</w:t>
        <w:br/>
        <w:t xml:space="preserve">    try:</w:t>
        <w:br/>
        <w:t xml:space="preserve">        with open(path, "rb") as f:</w:t>
        <w:br/>
        <w:t xml:space="preserve">            return f.read()</w:t>
        <w:br/>
        <w:t xml:space="preserve">    except:</w:t>
        <w:br/>
        <w:t xml:space="preserve">        return None</w:t>
        <w:br/>
        <w:br/>
        <w:t># Thesis Alignment Badge</w:t>
        <w:br/>
        <w:t>st.set_page_config(page_title="PMB ITSNU Dashboard", page_icon="🎓", layout="wide")</w:t>
        <w:br/>
        <w:br/>
        <w:t>st.markdown("""</w:t>
        <w:br/>
        <w:t>&lt;style&gt;</w:t>
        <w:br/>
        <w:t xml:space="preserve">    .main &gt; div { padding-top: 1rem; }</w:t>
        <w:br/>
        <w:t xml:space="preserve">    .stTabs [data-baseweb="tab-list"] { gap: 2px; }</w:t>
        <w:br/>
        <w:t xml:space="preserve">    .stTabs [data-baseweb="tab"] { padding: 8px 16px; font-size: 0.85rem; }</w:t>
        <w:br/>
        <w:t xml:space="preserve">    div[data-testid="stMetric"] { background: #f0f2f6; border-radius: 8px; padding: 12px; }</w:t>
        <w:br/>
        <w:t xml:space="preserve">    div[data-testid="stExpander"] { border: 1px solid #e0e0e0; border-radius: 8px; margin-bottom: 8px; }</w:t>
        <w:br/>
        <w:t xml:space="preserve">    .badge-container { display: flex; align-items: center; gap: 12px; margin-bottom: 0.5rem; }</w:t>
        <w:br/>
        <w:t xml:space="preserve">    .badge-container h1 { margin: 0; font-size: 1.6rem; }</w:t>
        <w:br/>
        <w:t>&lt;/style&gt;</w:t>
        <w:br/>
        <w:t>""", unsafe_allow_html=True)</w:t>
        <w:br/>
        <w:br/>
        <w:t>st.markdown('&lt;div class="badge-container"&gt;&lt;h1&gt;🎓 PMB ITSNU Analysis Dashboard&lt;/h1&gt;&lt;/div&gt;', unsafe_allow_html=True)</w:t>
        <w:br/>
        <w:br/>
        <w:t># Detect demo mode (Ollama server must be actually reachable)</w:t>
        <w:br/>
        <w:t>_ollama_available = False</w:t>
        <w:br/>
        <w:t>try:</w:t>
        <w:br/>
        <w:t xml:space="preserve">    import ollama</w:t>
        <w:br/>
        <w:t xml:space="preserve">    ollama.list()</w:t>
        <w:br/>
        <w:t xml:space="preserve">    _ollama_available = True</w:t>
        <w:br/>
        <w:t>except Exception:</w:t>
        <w:br/>
        <w:t xml:space="preserve">    pass</w:t>
        <w:br/>
        <w:br/>
        <w:t>if not _ollama_available:</w:t>
        <w:br/>
        <w:t xml:space="preserve">    st.info(</w:t>
        <w:br/>
        <w:t xml:space="preserve">        "🌐 **Demo Mode** — Ollama tidak terdeteksi. "</w:t>
        <w:br/>
        <w:t xml:space="preserve">        "LLM output akan di-load dari cache. "</w:t>
        <w:br/>
        <w:t xml:space="preserve">        "Pipeline langkah 9-10 dan Model Comparison akan menggunakan data pra-generasi.",</w:t>
        <w:br/>
        <w:t xml:space="preserve">    )</w:t>
        <w:br/>
        <w:br/>
        <w:t>st.markdown("---")</w:t>
        <w:br/>
        <w:br/>
        <w:t>st.sidebar.header("Upload Dataset")</w:t>
        <w:br/>
        <w:t>uploaded_file = st.sidebar.file_uploader("Upload XLS file", type=["xls", "xlsx"])</w:t>
        <w:br/>
        <w:br/>
        <w:t># ══════════════════════════════════════════════════════════════</w:t>
        <w:br/>
        <w:t># HYBRID COGNITIVE PIPELINE — Arsitektur Metodologi Tesis</w:t>
        <w:br/>
        <w:t># Selaras dengan BAB III: Metode Penelitian (IndoBERT–GMM–LLM)</w:t>
        <w:br/>
        <w:t># ══════════════════════════════════════════════════════════════</w:t>
        <w:br/>
        <w:t>st.sidebar.markdown("### 🧠 Hybrid Cognitive Pipeline")</w:t>
        <w:br/>
        <w:br/>
        <w:t>_openrouter_key = os.getenv("OPENROUTER_API_KEY", "")</w:t>
        <w:br/>
        <w:t>_openrouter_available = bool(_openrouter_key)</w:t>
        <w:br/>
        <w:br/>
        <w:t>_ninerouter_key = os.getenv("NINEROUTER_API_KEY", "sk-dde8c533e27371c9-g79ucv-95effe97")</w:t>
        <w:br/>
        <w:t>_ninerouter_available = True  # 9Router runs locally, always available</w:t>
        <w:br/>
        <w:br/>
        <w:t># ── Status Badge ────────────────────────────────────────────────</w:t>
        <w:br/>
        <w:t># 9Router lokal selalu aktif (proxy lokal, tanpa rate limit) — tampilkan dulu</w:t>
        <w:br/>
        <w:t>if _ninerouter_available:</w:t>
        <w:br/>
        <w:t xml:space="preserve">    st.sidebar.success("🚀 9Router Local Proxy: **Aktif**")</w:t>
        <w:br/>
        <w:t xml:space="preserve">    st.sidebar.caption("60+ providers via 9Router · No rate limit")</w:t>
        <w:br/>
        <w:t># OpenRouter cloud hanya sebagai info tambahan bila API key tersedia</w:t>
        <w:br/>
        <w:t>if _openrouter_available:</w:t>
        <w:br/>
        <w:t xml:space="preserve">    st.sidebar.success("🌐 OpenRouter Cloud: **Aktif**")</w:t>
        <w:br/>
        <w:t xml:space="preserve">    st.sidebar.caption("OpenRouter API terkoneksi · Free Tier")</w:t>
        <w:br/>
        <w:t>if not (_ninerouter_available or _openrouter_available):</w:t>
        <w:br/>
        <w:t xml:space="preserve">    st.sidebar.info("💻 Local-Only Mode · Llama 3.2 via Ollama")</w:t>
        <w:br/>
        <w:br/>
        <w:t>st.sidebar.markdown("---")</w:t>
        <w:br/>
        <w:br/>
        <w:t># ── Pilihan Mode Pipeline (selaras terminologi BAB III) ─────────</w:t>
        <w:br/>
        <w:t>st.sidebar.markdown("**Pilih Mode Pipeline:**")</w:t>
        <w:br/>
        <w:br/>
        <w:t>PIPELINE_MODES = {</w:t>
        <w:br/>
        <w:t xml:space="preserve">    "🌐 Hybrid (Cloud + Lokal)": "OpenRouter",</w:t>
        <w:br/>
        <w:t xml:space="preserve">    "🚀 9Router (Local Proxy)": "9Router",</w:t>
        <w:br/>
        <w:t xml:space="preserve">    "💻 Lokal Saja (Llama 3.2)": "Ollama",</w:t>
        <w:br/>
        <w:t>}</w:t>
        <w:br/>
        <w:br/>
        <w:t># Default: 9Router &gt; Hybrid &gt; Lokal</w:t>
        <w:br/>
        <w:t>if _ninerouter_available:</w:t>
        <w:br/>
        <w:t xml:space="preserve">    _default_mode = "🚀 9Router (Local Proxy)"</w:t>
        <w:br/>
        <w:t>elif _openrouter_available:</w:t>
        <w:br/>
        <w:t xml:space="preserve">    _default_mode = "🌐 Hybrid (Cloud + Lokal)"</w:t>
        <w:br/>
        <w:t>else:</w:t>
        <w:br/>
        <w:t xml:space="preserve">    _default_mode = "💻 Lokal Saja (Llama 3.2)"</w:t>
        <w:br/>
        <w:br/>
        <w:t>selected_mode = st.sidebar.radio(</w:t>
        <w:br/>
        <w:t xml:space="preserve">    label="Mode Inferensi LLM:",</w:t>
        <w:br/>
        <w:t xml:space="preserve">    options=list(PIPELINE_MODES.keys()),</w:t>
        <w:br/>
        <w:t xml:space="preserve">    index=list(PIPELINE_MODES.keys()).index(_default_mode),</w:t>
        <w:br/>
        <w:t xml:space="preserve">    label_visibility="collapsed",</w:t>
        <w:br/>
        <w:t>)</w:t>
        <w:br/>
        <w:br/>
        <w:t>llm_provider_key = PIPELINE_MODES[selected_mode]</w:t>
        <w:br/>
        <w:t>llm_provider = selected_mode  # untuk kompatibilitas cek session state</w:t>
        <w:br/>
        <w:br/>
        <w:t># ── Penjelasan Arsitektur (selaras BAB III) ─────────────────────</w:t>
        <w:br/>
        <w:t>if llm_provider_key == "OpenRouter":</w:t>
        <w:br/>
        <w:t xml:space="preserve">    st.sidebar.markdown("""</w:t>
        <w:br/>
        <w:t>&lt;div style='background:#1a2332;border-radius:8px;padding:10px;font-size:0.78rem;color:#cdd9e5;border:1px solid #30475e'&gt;</w:t>
        <w:br/>
        <w:t>&lt;b&gt;🔬 Hybrid Cognitive Pipeline (BAB III §3.4)&lt;/b&gt;&lt;br&gt;&lt;br&gt;</w:t>
        <w:br/>
        <w:t>&lt;b&gt;🔒 Fase 1 — Lokal (Llama 3.2 via Ollama):&lt;/b&gt;&lt;br&gt;</w:t>
        <w:br/>
        <w:t>&amp;nbsp;&amp;nbsp;• Privacy Gateway &amp; Sanitasi PII&lt;br&gt;</w:t>
        <w:br/>
        <w:t>&amp;nbsp;&amp;nbsp;• Persona Generation per Klaster&lt;br&gt;</w:t>
        <w:br/>
        <w:t>&amp;nbsp;&amp;nbsp;• Table Narratives (massal)&lt;br&gt;&lt;br&gt;</w:t>
        <w:br/>
        <w:t>&lt;b&gt;🌐 Fase 2 — Cloud (OpenRouter Free):&lt;/b&gt;&lt;br&gt;</w:t>
        <w:br/>
        <w:t>&amp;nbsp;&amp;nbsp;• Causal Trend Analysis (ARI/Drift)&lt;br&gt;</w:t>
        <w:br/>
        <w:t>&amp;nbsp;&amp;nbsp;• Structural Break Detection&lt;br&gt;</w:t>
        <w:br/>
        <w:t>&amp;nbsp;&amp;nbsp;• Narrative Summary BAB IV</w:t>
        <w:br/>
        <w:t>&lt;/div&gt;</w:t>
        <w:br/>
        <w:t>""", unsafe_allow_html=True)</w:t>
        <w:br/>
        <w:t xml:space="preserve">    st.sidebar.markdown("")</w:t>
        <w:br/>
        <w:br/>
        <w:t xml:space="preserve">    # Model selector untuk cloud</w:t>
        <w:br/>
        <w:t xml:space="preserve">    cloud_model_selected = st.sidebar.selectbox(</w:t>
        <w:br/>
        <w:t xml:space="preserve">        "🌐 Cloud Reasoning Model:",</w:t>
        <w:br/>
        <w:t xml:space="preserve">        OPENROUTER_FREE_MODELS,</w:t>
        <w:br/>
        <w:t xml:space="preserve">        index=0,</w:t>
        <w:br/>
        <w:t xml:space="preserve">        help=(</w:t>
        <w:br/>
        <w:t xml:space="preserve">            "Semua model GRATIS via OpenRouter. "</w:t>
        <w:br/>
        <w:t xml:space="preserve">            "Pipeline otomatis fallback ke model berikutnya jika rate-limited. "</w:t>
        <w:br/>
        <w:t xml:space="preserve">            "Rekomendasi: meta-llama/llama-3.3-70b (stabil) atau "</w:t>
        <w:br/>
        <w:t xml:space="preserve">            "nvidia/nemotron-3-ultra-550b (paling powerful)."</w:t>
        <w:br/>
        <w:t xml:space="preserve">        ),</w:t>
        <w:br/>
        <w:t xml:space="preserve">    )</w:t>
        <w:br/>
        <w:t xml:space="preserve">    llm_model = cloud_model_selected</w:t>
        <w:br/>
        <w:br/>
        <w:t xml:space="preserve">    # Privacy notice</w:t>
        <w:br/>
        <w:t xml:space="preserve">    st.sidebar.caption(</w:t>
        <w:br/>
        <w:t xml:space="preserve">        "🔐 **Data Privacy**: Nama &amp; alamat mahasiswa "</w:t>
        <w:br/>
        <w:t xml:space="preserve">        "TIDAK dikirim ke cloud. Hanya statistik agregat "</w:t>
        <w:br/>
        <w:t xml:space="preserve">        "(ARI, Silhouette, n klaster) yang keluar ke API."</w:t>
        <w:br/>
        <w:t xml:space="preserve">    )</w:t>
        <w:br/>
        <w:br/>
        <w:t>elif llm_provider_key == "9Router":</w:t>
        <w:br/>
        <w:t xml:space="preserve">    st.sidebar.markdown("""</w:t>
        <w:br/>
        <w:t>&lt;div style='background:#1a2e1a;border-radius:8px;padding:10px;font-size:0.78rem;color:#cdd9e5;border:1px solid #2d5a2d'&gt;</w:t>
        <w:br/>
        <w:t>&lt;b&gt;🚀 9Router Local Proxy (60+ Providers)&lt;/b&gt;&lt;br&gt;&lt;br&gt;</w:t>
        <w:br/>
        <w:t>&lt;b&gt;Model:&lt;/b&gt; COMBO (auto-routing) atau pilih manual&lt;br&gt;</w:t>
        <w:br/>
        <w:t>&lt;b&gt;Semua task:&lt;/b&gt; Persona, Causal, Summary&lt;br&gt;</w:t>
        <w:br/>
        <w:t>&lt;b&gt;Privacy:&lt;/b&gt; Data tidak keluar dari mesin lokal&lt;br&gt;</w:t>
        <w:br/>
        <w:t>&lt;b&gt;Rate Limit:&lt;/b&gt; Tidak ada (proxy lokal)&lt;br&gt;</w:t>
        <w:br/>
        <w:t>&lt;/div&gt;</w:t>
        <w:br/>
        <w:t>""", unsafe_allow_html=True)</w:t>
        <w:br/>
        <w:t xml:space="preserve">    st.sidebar.markdown("")</w:t>
        <w:br/>
        <w:br/>
        <w:t xml:space="preserve">    # Ambil daftar model LIVE dari endpoint 9Router (/v1/models) agar pilihan</w:t>
        <w:br/>
        <w:t xml:space="preserve">    # sesuai config proxy. COMBO (smart auto-router) jadi default.</w:t>
        <w:br/>
        <w:t xml:space="preserve">    _9r_models = fetch_ninerouter_models()</w:t>
        <w:br/>
        <w:t xml:space="preserve">    try:</w:t>
        <w:br/>
        <w:t xml:space="preserve">        _9r_default_idx = _9r_models.index("COMBO")</w:t>
        <w:br/>
        <w:t xml:space="preserve">    except ValueError:</w:t>
        <w:br/>
        <w:t xml:space="preserve">        _9r_default_idx = 0</w:t>
        <w:br/>
        <w:t xml:space="preserve">    cloud_model_selected = st.sidebar.selectbox(</w:t>
        <w:br/>
        <w:t xml:space="preserve">        "🚀 Model 9Router (live dari endpoint):",</w:t>
        <w:br/>
        <w:t xml:space="preserve">        _9r_models,</w:t>
        <w:br/>
        <w:t xml:space="preserve">        index=_9r_default_idx,</w:t>
        <w:br/>
        <w:t xml:space="preserve">        help="Diambil dari http://localhost:20128/v1/models. COMBO = auto-routing ke model terbaik; pilihan lain dari proxy.",</w:t>
        <w:br/>
        <w:t xml:space="preserve">    )</w:t>
        <w:br/>
        <w:t xml:space="preserve">    llm_model = cloud_model_selected</w:t>
        <w:br/>
        <w:t xml:space="preserve">    _ninerouter_key = os.getenv("NINEROUTER_API_KEY", "sk-dde8c533e27371c9-g79ucv-95effe97")</w:t>
        <w:br/>
        <w:br/>
        <w:t>else:  # Local only</w:t>
        <w:br/>
        <w:t xml:space="preserve">    st.sidebar.markdown("""</w:t>
        <w:br/>
        <w:t>&lt;div style='background:#1a2e1a;border-radius:8px;padding:10px;font-size:0.78rem;color:#cdd9e5;border:1px solid #2d5a2d'&gt;</w:t>
        <w:br/>
        <w:t>&lt;b&gt;💻 Local-Only Mode (BAB III §3.4 — Fallback)&lt;/b&gt;&lt;br&gt;&lt;br&gt;</w:t>
        <w:br/>
        <w:t>&lt;b&gt;Model:&lt;/b&gt; Llama 3.2 via Ollama&lt;br&gt;</w:t>
        <w:br/>
        <w:t>&lt;b&gt;Semua task:&lt;/b&gt; Persona, Causal, Summary&lt;br&gt;</w:t>
        <w:br/>
        <w:t>&lt;b&gt;Privacy:&lt;/b&gt; Data tidak keluar dari mesin lokal&lt;br&gt;&lt;br&gt;</w:t>
        <w:br/>
        <w:t>&lt;i&gt;Catatan: Kedalaman reasoning lebih rendah&lt;br&gt;</w:t>
        <w:br/>
        <w:t>dibanding Hybrid Mode.&lt;/i&gt;</w:t>
        <w:br/>
        <w:t>&lt;/div&gt;</w:t>
        <w:br/>
        <w:t>""", unsafe_allow_html=True)</w:t>
        <w:br/>
        <w:t xml:space="preserve">    st.sidebar.markdown("")</w:t>
        <w:br/>
        <w:br/>
        <w:t xml:space="preserve">    cloud_model_selected = None</w:t>
        <w:br/>
        <w:t xml:space="preserve">    llm_model = st.sidebar.selectbox(</w:t>
        <w:br/>
        <w:t xml:space="preserve">        "💻 Model Lokal (Ollama):",</w:t>
        <w:br/>
        <w:t xml:space="preserve">        OLLAMA_MODELS,</w:t>
        <w:br/>
        <w:t xml:space="preserve">        index=0,</w:t>
        <w:br/>
        <w:t xml:space="preserve">        help="Model yang berjalan di mesin lokal via Ollama.",</w:t>
        <w:br/>
        <w:t xml:space="preserve">    )</w:t>
        <w:br/>
        <w:br/>
        <w:br/>
        <w:br/>
        <w:t># Initialize session state</w:t>
        <w:br/>
        <w:t>if "pipeline" not in st.session_state:</w:t>
        <w:br/>
        <w:t xml:space="preserve">    st.session_state.pipeline = None</w:t>
        <w:br/>
        <w:t>if "uploaded_file_name" not in st.session_state:</w:t>
        <w:br/>
        <w:t xml:space="preserve">    st.session_state.uploaded_file_name = None</w:t>
        <w:br/>
        <w:t># Track completion of each step</w:t>
        <w:br/>
        <w:t>step_names = [</w:t>
        <w:br/>
        <w:t xml:space="preserve">    "business_understanding",</w:t>
        <w:br/>
        <w:t xml:space="preserve">    "data_collection",</w:t>
        <w:br/>
        <w:t xml:space="preserve">    "data_understanding",</w:t>
        <w:br/>
        <w:t xml:space="preserve">    "data_preparation",</w:t>
        <w:br/>
        <w:t xml:space="preserve">    "dimensionality_reduction",</w:t>
        <w:br/>
        <w:t xml:space="preserve">    "modeling",</w:t>
        <w:br/>
        <w:t xml:space="preserve">    "time_series_analysis",</w:t>
        <w:br/>
        <w:t xml:space="preserve">    "evaluation",</w:t>
        <w:br/>
        <w:t xml:space="preserve">    "otomasi_llm",</w:t>
        <w:br/>
        <w:t xml:space="preserve">    "causal_trend_analysis",</w:t>
        <w:br/>
        <w:t xml:space="preserve">    "narrative_summary",</w:t>
        <w:br/>
        <w:t xml:space="preserve">    "deployment"</w:t>
        <w:br/>
        <w:t>]</w:t>
        <w:br/>
        <w:t>for step in step_names:</w:t>
        <w:br/>
        <w:t xml:space="preserve">    if step not in st.session_state:</w:t>
        <w:br/>
        <w:t xml:space="preserve">        st.session_state[step] = False</w:t>
        <w:br/>
        <w:t>if "errors" not in st.session_state:</w:t>
        <w:br/>
        <w:t xml:space="preserve">    st.session_state.errors = {}</w:t>
        <w:br/>
        <w:t>if "comparison_results" not in st.session_state:</w:t>
        <w:br/>
        <w:t xml:space="preserve">    st.session_state.comparison_results = {}</w:t>
        <w:br/>
        <w:t>if "comparison_running" not in st.session_state:</w:t>
        <w:br/>
        <w:t xml:space="preserve">    st.session_state.comparison_running = False</w:t>
        <w:br/>
        <w:br/>
        <w:t># Define the 10 CRISP-DM steps</w:t>
        <w:br/>
        <w:t>crisp_dm_steps = [</w:t>
        <w:br/>
        <w:t xml:space="preserve">    "1. Business Understanding",</w:t>
        <w:br/>
        <w:t xml:space="preserve">    "2. Data Collection",</w:t>
        <w:br/>
        <w:t xml:space="preserve">    "3. Data Understanding",</w:t>
        <w:br/>
        <w:t xml:space="preserve">    "4. Data Preparation (Otomasi Batch 6 Periode)",</w:t>
        <w:br/>
        <w:t xml:space="preserve">    "5. Dimensionality Reduction",</w:t>
        <w:br/>
        <w:t xml:space="preserve">    "6. Modeling",</w:t>
        <w:br/>
        <w:t xml:space="preserve">    "7. Time Series Analysis",</w:t>
        <w:br/>
        <w:t xml:space="preserve">    "8. Evaluation",</w:t>
        <w:br/>
        <w:t xml:space="preserve">    "9. Otomasi Analisis LLM",</w:t>
        <w:br/>
        <w:t xml:space="preserve">    "9b. Causal Trend Analysis",</w:t>
        <w:br/>
        <w:t xml:space="preserve">    "9c. Narrative Summary",</w:t>
        <w:br/>
        <w:t xml:space="preserve">    "10. Deployment",</w:t>
        <w:br/>
        <w:t>]</w:t>
        <w:br/>
        <w:br/>
        <w:t>def run_step(step_index, file_name):</w:t>
        <w:br/>
        <w:t xml:space="preserve">    step_method = step_names[step_index]</w:t>
        <w:br/>
        <w:t xml:space="preserve">    try:</w:t>
        <w:br/>
        <w:t xml:space="preserve">        if st.session_state.pipeline:</w:t>
        <w:br/>
        <w:t xml:space="preserve">            progress_bar = st.progress(0)</w:t>
        <w:br/>
        <w:t xml:space="preserve">            status_text = st.empty()</w:t>
        <w:br/>
        <w:t xml:space="preserve">            current_step = crisp_dm_steps[step_index]</w:t>
        <w:br/>
        <w:t xml:space="preserve">            status_text.subheader(f"⏳ Running: {current_step}")</w:t>
        <w:br/>
        <w:br/>
        <w:t xml:space="preserve">            def update_progress(step_name, percent):</w:t>
        <w:br/>
        <w:t xml:space="preserve">                percent = max(0, min(100, percent))</w:t>
        <w:br/>
        <w:t xml:space="preserve">                progress_bar.progress(percent / 100)</w:t>
        <w:br/>
        <w:t xml:space="preserve">                status_text.text(f"   {step_name}... {percent}%")</w:t>
        <w:br/>
        <w:br/>
        <w:t xml:space="preserve">            st.session_state.pipeline.set_progress_callback(update_progress)</w:t>
        <w:br/>
        <w:t xml:space="preserve">            </w:t>
        <w:br/>
        <w:t xml:space="preserve">            method = getattr(st.session_state.pipeline, step_method)</w:t>
        <w:br/>
        <w:t xml:space="preserve">            method()</w:t>
        <w:br/>
        <w:t xml:space="preserve">            </w:t>
        <w:br/>
        <w:t xml:space="preserve">            progress_bar.empty()</w:t>
        <w:br/>
        <w:t xml:space="preserve">            status_text.empty()</w:t>
        <w:br/>
        <w:t xml:space="preserve">            st.session_state.pipeline.set_progress_callback(None)</w:t>
        <w:br/>
        <w:t xml:space="preserve">            </w:t>
        <w:br/>
        <w:t xml:space="preserve">            st.session_state[step_method] = True</w:t>
        <w:br/>
        <w:t xml:space="preserve">            st.session_state.errors[step_method] = None</w:t>
        <w:br/>
        <w:t xml:space="preserve">            st.success(f"✅ Step {step_index + 1} completed successfully!")</w:t>
        <w:br/>
        <w:t xml:space="preserve">        else:</w:t>
        <w:br/>
        <w:t xml:space="preserve">            st.error("Pipeline not initialized.")</w:t>
        <w:br/>
        <w:t xml:space="preserve">    except Exception as e:</w:t>
        <w:br/>
        <w:t xml:space="preserve">        st.session_state.errors[step_method] = str(e)</w:t>
        <w:br/>
        <w:t xml:space="preserve">        st.error(f"❌ Error in step {step_index + 1}: {e}")</w:t>
        <w:br/>
        <w:br/>
        <w:t>if uploaded_file:</w:t>
        <w:br/>
        <w:t xml:space="preserve">    # Save uploaded file temporarily</w:t>
        <w:br/>
        <w:t xml:space="preserve">    file_name = "temp_dataset.xls"</w:t>
        <w:br/>
        <w:t xml:space="preserve">    with open(file_name, "wb") as f:</w:t>
        <w:br/>
        <w:t xml:space="preserve">        f.write(uploaded_file.getbuffer())</w:t>
        <w:br/>
        <w:br/>
        <w:t xml:space="preserve">    # Check if this is a new file or provider changed</w:t>
        <w:br/>
        <w:t xml:space="preserve">    if (st.session_state.uploaded_file_name != file_name or</w:t>
        <w:br/>
        <w:t xml:space="preserve">        getattr(st.session_state, 'current_llm_provider', None) != llm_provider_key or</w:t>
        <w:br/>
        <w:t xml:space="preserve">        getattr(st.session_state, 'current_llm_model', None) != llm_model):</w:t>
        <w:br/>
        <w:t xml:space="preserve">        # Reset all steps</w:t>
        <w:br/>
        <w:t xml:space="preserve">        for step in step_names:</w:t>
        <w:br/>
        <w:t xml:space="preserve">            st.session_state[step] = False</w:t>
        <w:br/>
        <w:t xml:space="preserve">        st.session_state.uploaded_file_name = file_name</w:t>
        <w:br/>
        <w:t xml:space="preserve">        st.session_state.current_llm_provider = llm_provider_key</w:t>
        <w:br/>
        <w:t xml:space="preserve">        st.session_state.current_llm_model = llm_model</w:t>
        <w:br/>
        <w:t xml:space="preserve">        model, tokenizer = load_indobert_model()</w:t>
        <w:br/>
        <w:t xml:space="preserve">        set_model(model, tokenizer)</w:t>
        <w:br/>
        <w:t xml:space="preserve">        st.session_state.pipeline = PMBAnalysisPipeline(</w:t>
        <w:br/>
        <w:t xml:space="preserve">            file_name,</w:t>
        <w:br/>
        <w:t xml:space="preserve">            llm_provider=llm_provider_key,</w:t>
        <w:br/>
        <w:t xml:space="preserve">            llm_model=llm_model,</w:t>
        <w:br/>
        <w:t xml:space="preserve">            cloud_api_key=_openrouter_key if llm_provider_key == "OpenRouter"</w:t>
        <w:br/>
        <w:t xml:space="preserve">                          else _ninerouter_key if llm_provider_key == "9Router"</w:t>
        <w:br/>
        <w:t xml:space="preserve">                          else None,</w:t>
        <w:br/>
        <w:t xml:space="preserve">            cloud_model=cloud_model_selected,</w:t>
        <w:br/>
        <w:t xml:space="preserve">            # Jangan kirim model cloud ("COMBO"/OpenRouter) ke Ollama.</w:t>
        <w:br/>
        <w:t xml:space="preserve">            # Ollama lokal pakai model nyata; mode cloud/9Router → default llama3.2:3b.</w:t>
        <w:br/>
        <w:t xml:space="preserve">            ollama_model=llm_model if llm_provider_key == "Ollama" else DEFAULT_OLLAMA_MODEL,</w:t>
        <w:br/>
        <w:t xml:space="preserve">        )</w:t>
        <w:br/>
        <w:br/>
        <w:t xml:space="preserve">    st.sidebar.subheader("Run Steps")</w:t>
        <w:br/>
        <w:t xml:space="preserve">    for i, step_label in enumerate(crisp_dm_steps):</w:t>
        <w:br/>
        <w:t xml:space="preserve">        step_key = step_names[i]</w:t>
        <w:br/>
        <w:t xml:space="preserve">        if i == 0 or st.session_state[step_names[i-1]]:</w:t>
        <w:br/>
        <w:t xml:space="preserve">            if not st.session_state[step_key]:</w:t>
        <w:br/>
        <w:t xml:space="preserve">                if st.sidebar.button(f"Run {step_label}", key=f"btn_{i}"):</w:t>
        <w:br/>
        <w:t xml:space="preserve">                    with st.spinner(f"Running {step_label}..."):</w:t>
        <w:br/>
        <w:t xml:space="preserve">                        run_step(i, file_name)</w:t>
        <w:br/>
        <w:t xml:space="preserve">        else:</w:t>
        <w:br/>
        <w:t xml:space="preserve">            st.sidebar.text(f"Locked: {step_label}")</w:t>
        <w:br/>
        <w:br/>
        <w:t xml:space="preserve">    # Overall Progress</w:t>
        <w:br/>
        <w:t xml:space="preserve">    progress_value = sum(1 for s in step_names if st.session_state.get(s, False)) / len(step_names)</w:t>
        <w:br/>
        <w:t xml:space="preserve">    st.sidebar.progress(progress_value)</w:t>
        <w:br/>
        <w:t xml:space="preserve">    st.sidebar.text(f"Progress: {int(progress_value * 100)}%")</w:t>
        <w:br/>
        <w:br/>
        <w:t xml:space="preserve">    st.sidebar.subheader("CRISP-DM Steps Progress")</w:t>
        <w:br/>
        <w:t xml:space="preserve">    for i, step_label in enumerate(crisp_dm_steps):</w:t>
        <w:br/>
        <w:t xml:space="preserve">        step_key = step_names[i]</w:t>
        <w:br/>
        <w:t xml:space="preserve">        if st.session_state[step_key]:</w:t>
        <w:br/>
        <w:t xml:space="preserve">            st.sidebar.success(f"✅ {step_label}")</w:t>
        <w:br/>
        <w:t xml:space="preserve">        elif i == 0 or st.session_state[step_names[i-1]]:</w:t>
        <w:br/>
        <w:t xml:space="preserve">            st.sidebar.info(f"🔄 {step_label}")</w:t>
        <w:br/>
        <w:t xml:space="preserve">        else:</w:t>
        <w:br/>
        <w:t xml:space="preserve">            st.sidebar.text(f"⏳ {step_label} (Waiting for previous step)")</w:t>
        <w:br/>
        <w:br/>
        <w:t xml:space="preserve">    # Display errors if any</w:t>
        <w:br/>
        <w:t xml:space="preserve">    for step, error in st.session_state.errors.items():</w:t>
        <w:br/>
        <w:t xml:space="preserve">        if error:</w:t>
        <w:br/>
        <w:t xml:space="preserve">            st.error(f"Error in {step}: {error}")</w:t>
        <w:br/>
        <w:br/>
        <w:t xml:space="preserve">    # Display intermediate and final results</w:t>
        <w:br/>
        <w:t xml:space="preserve">    if st.session_state.pipeline:</w:t>
        <w:br/>
        <w:t xml:space="preserve">        pipeline = st.session_state.pipeline</w:t>
        <w:br/>
        <w:br/>
        <w:t xml:space="preserve">        # Intermediate displays</w:t>
        <w:br/>
        <w:t xml:space="preserve">        if st.session_state["data_understanding"]:</w:t>
        <w:br/>
        <w:t xml:space="preserve">            st.subheader("Data Understanding Results")</w:t>
        <w:br/>
        <w:t xml:space="preserve">            img_bytes = load_image_bytes(OUTPUTS_DIR / "distribusi_pendaftar.png")</w:t>
        <w:br/>
        <w:t xml:space="preserve">            if img_bytes is not None:</w:t>
        <w:br/>
        <w:t xml:space="preserve">                st.image(img_bytes, use_column_width=True)</w:t>
        <w:br/>
        <w:br/>
        <w:t xml:space="preserve">        # Final results after deployment</w:t>
        <w:br/>
        <w:t xml:space="preserve">        if st.session_state["deployment"]:</w:t>
        <w:br/>
        <w:t xml:space="preserve">            # Calculate Key Metrics</w:t>
        <w:br/>
        <w:t xml:space="preserve">            total_n = len(pipeline.raw) if hasattr(pipeline, 'raw') else 0</w:t>
        <w:br/>
        <w:t xml:space="preserve">            ari_1920 = 0</w:t>
        <w:br/>
        <w:t xml:space="preserve">            try:</w:t>
        <w:br/>
        <w:t xml:space="preserve">                ari_1920 = next(</w:t>
        <w:br/>
        <w:t xml:space="preserve">                    (</w:t>
        <w:br/>
        <w:t xml:space="preserve">                        p.get("ari", 0)</w:t>
        <w:br/>
        <w:t xml:space="preserve">                        for p in getattr(pipeline, 'ari_pairs', [])</w:t>
        <w:br/>
        <w:t xml:space="preserve">                        if isinstance(p, dict) and p.get("y1") == 2019 and p.get("y2") == 2020</w:t>
        <w:br/>
        <w:t xml:space="preserve">                    ),</w:t>
        <w:br/>
        <w:t xml:space="preserve">                    0,</w:t>
        <w:br/>
        <w:t xml:space="preserve">                )</w:t>
        <w:br/>
        <w:t xml:space="preserve">            except Exception:</w:t>
        <w:br/>
        <w:t xml:space="preserve">                pass</w:t>
        <w:br/>
        <w:t xml:space="preserve">            proj_2025 = getattr(pipeline, 'proj_2025', 0)</w:t>
        <w:br/>
        <w:t xml:space="preserve">            avg_sim = getattr(pipeline, 'avg_sim', 0)</w:t>
        <w:br/>
        <w:t xml:space="preserve">            years = sorted(pipeline.by_year.keys()) if hasattr(pipeline, 'by_year') and pipeline.by_year else []</w:t>
        <w:br/>
        <w:br/>
        <w:t xml:space="preserve">            # Metrics Dashboard</w:t>
        <w:br/>
        <w:t xml:space="preserve">            st.subheader("📈 Key Metrics Dashboard")</w:t>
        <w:br/>
        <w:t xml:space="preserve">            col1, col2, col3, col4 = st.columns(4)</w:t>
        <w:br/>
        <w:t xml:space="preserve">            col1.metric("Total Students (2019-2024)", total_n, help="Total pendaftar seluruh periode")</w:t>
        <w:br/>
        <w:t xml:space="preserve">            col2.metric("ARI 2019→2020", f"{ari_1920:.4f}", help="Adjusted Rand Index transisi Pre-COVID ke COVID")</w:t>
        <w:br/>
        <w:t xml:space="preserve">            col3.metric("Projection 2025", proj_2025, help="Proyeksi pendaftar berdasarkan regresi linier")</w:t>
        <w:br/>
        <w:t xml:space="preserve">            col4.metric("Avg Similarity", f"{avg_sim:.4f}", help="Rata-rata cosine similarity embedding IndoBERT")</w:t>
        <w:br/>
        <w:t xml:space="preserve">            st.markdown("---")</w:t>
        <w:br/>
        <w:br/>
        <w:t xml:space="preserve">            tab1, tab2, tab3, tab4, tab5, tab6, tab7, tab8, tab9, tab10 = st.tabs([</w:t>
        <w:br/>
        <w:t xml:space="preserve">                "📊 Distribusi", "🔬 Preproses", "🧮 K-Scan", </w:t>
        <w:br/>
        <w:t xml:space="preserve">                "📈 ARI", "🎯 Profil", "🔄 Lifecycle", </w:t>
        <w:br/>
        <w:t xml:space="preserve">                "🚀 Proyeksi", "🔍 Kausal", "📋 Ringkasan", "⚖️ Comparison"</w:t>
        <w:br/>
        <w:t xml:space="preserve">            ])</w:t>
        <w:br/>
        <w:br/>
        <w:t xml:space="preserve">            with tab1:</w:t>
        <w:br/>
        <w:t xml:space="preserve">                st.subheader("📊 Distribusi Pendaftar — Tabel 4.1–4.2 &amp; Gambar 4.1")</w:t>
        <w:br/>
        <w:t xml:space="preserve">                col1, col2 = st.columns([1, 1])</w:t>
        <w:br/>
        <w:t xml:space="preserve">                with col1:</w:t>
        <w:br/>
        <w:t xml:space="preserve">                    with st.expander("📊 Tabel 4.1: Distribusi Pendaftar", expanded=True):</w:t>
        <w:br/>
        <w:t xml:space="preserve">                        df41 = load_csv_safe(OUTPUTS_DIR / "tabel_4_1_distribusi.csv")</w:t>
        <w:br/>
        <w:t xml:space="preserve">                        if df41 is not None:</w:t>
        <w:br/>
        <w:t xml:space="preserve">                            st.dataframe(df41, use_container_width=True)</w:t>
        <w:br/>
        <w:t xml:space="preserve">                            if hasattr(pipeline, "table_narratives") and "tabel_4_1" in pipeline.table_narratives:</w:t>
        <w:br/>
        <w:t xml:space="preserve">                                st.markdown(f"**📖 Analisis Akademik Tabel 4.1**\n\n{pipeline.table_narratives['tabel_4_1']}")</w:t>
        <w:br/>
        <w:t xml:space="preserve">                            st.download_button("⬇ Download Tabel 4.1 CSV", df41.to_csv(index=False), "tabel_4_1_distribusi.csv", key="dl_t41")</w:t>
        <w:br/>
        <w:t xml:space="preserve">                        else:</w:t>
        <w:br/>
        <w:t xml:space="preserve">                            st.warning("Tabel 4.1 tidak ditemukan.")</w:t>
        <w:br/>
        <w:t xml:space="preserve">                    </w:t>
        <w:br/>
        <w:t xml:space="preserve">                    with st.expander("📊 Tabel 4.2: Distribusi Prodi"):</w:t>
        <w:br/>
        <w:t xml:space="preserve">                        df42 = load_csv_safe(OUTPUTS_DIR / "tabel_4_2_prodi.csv")</w:t>
        <w:br/>
        <w:t xml:space="preserve">                        if df42 is not None:</w:t>
        <w:br/>
        <w:t xml:space="preserve">                            st.dataframe(df42, use_container_width=True)</w:t>
        <w:br/>
        <w:t xml:space="preserve">                            if hasattr(pipeline, "table_narratives") and "tabel_4_2" in pipeline.table_narratives:</w:t>
        <w:br/>
        <w:t xml:space="preserve">                                st.markdown(f"**📖 Analisis Akademik Tabel 4.2**\n\n{pipeline.table_narratives['tabel_4_2']}")</w:t>
        <w:br/>
        <w:t xml:space="preserve">                            st.download_button("⬇ Download Tabel 4.2 CSV", df42.to_csv(index=False), "tabel_4_2_prodi.csv", key="dl_t42")</w:t>
        <w:br/>
        <w:t xml:space="preserve">                        else:</w:t>
        <w:br/>
        <w:t xml:space="preserve">                            st.warning("Tabel 4.2 tidak ditemukan.")</w:t>
        <w:br/>
        <w:t xml:space="preserve">                </w:t>
        <w:br/>
        <w:t xml:space="preserve">                with col2:</w:t>
        <w:br/>
        <w:t xml:space="preserve">                    with st.expander("🖼️ Gambar 4.1: Distribusi Pendaftar", expanded=True):</w:t>
        <w:br/>
        <w:t xml:space="preserve">                        img_fmt = st.radio("Format Gambar", ["PNG", "SVG"], key="fmt_g41", horizontal=True)</w:t>
        <w:br/>
        <w:t xml:space="preserve">                        img_path = str(OUTPUTS_DIR / f"gambar_4_1_distribusi.{'png' if img_fmt == 'PNG' else 'svg'}")</w:t>
        <w:br/>
        <w:t xml:space="preserve">                        img_bytes = load_image_bytes(img_path)</w:t>
        <w:br/>
        <w:t xml:space="preserve">                        if img_bytes is not None:</w:t>
        <w:br/>
        <w:t xml:space="preserve">                            st.image(img_bytes, use_column_width=True)</w:t>
        <w:br/>
        <w:t xml:space="preserve">                            if hasattr(pipeline, "image_narratives") and "gambar_4_1" in pipeline.image_narratives:</w:t>
        <w:br/>
        <w:t xml:space="preserve">                                st.markdown(f"**📖 Analisis Akademik Gambar 4.1**\n\n{pipeline.image_narratives['gambar_4_1']}")</w:t>
        <w:br/>
        <w:t xml:space="preserve">                            elif hasattr(pipeline, "table_narratives") and "tabel_4_1" in pipeline.table_narratives:</w:t>
        <w:br/>
        <w:t xml:space="preserve">                                st.markdown(f"**📖 Analisis Akademik Tabel 4.1 (Fallback)**\n\n{pipeline.table_narratives['tabel_4_1']}")</w:t>
        <w:br/>
        <w:t xml:space="preserve">                            with open(img_path, "rb") as f:</w:t>
        <w:br/>
        <w:t xml:space="preserve">                                st.download_button(f"⬇ Download Gambar 4.1 {img_fmt}", f, img_path.split("/")[-1], key="dl_g41")</w:t>
        <w:br/>
        <w:t xml:space="preserve">                        else:</w:t>
        <w:br/>
        <w:t xml:space="preserve">                            st.warning(f"Gambar 4.1 {img_fmt} tidak ditemukan.")</w:t>
        <w:br/>
        <w:br/>
        <w:t xml:space="preserve">            with tab2:</w:t>
        <w:br/>
        <w:t xml:space="preserve">                st.subheader("🔬 Preprocessing &amp; Cosine Similarity — Tabel 4.3–4.4")</w:t>
        <w:br/>
        <w:t xml:space="preserve">                col1, col2 = st.columns([1, 1])</w:t>
        <w:br/>
        <w:t xml:space="preserve">                with col1:</w:t>
        <w:br/>
        <w:t xml:space="preserve">                    with st.expander("📊 Tabel 4.3: Preprocessing", expanded=True):</w:t>
        <w:br/>
        <w:t xml:space="preserve">                        df43 = load_csv_safe(OUTPUTS_DIR / "tabel_4_3_preprocessing.csv")</w:t>
        <w:br/>
        <w:t xml:space="preserve">                        if df43 is not None:</w:t>
        <w:br/>
        <w:t xml:space="preserve">                            st.dataframe(df43, use_container_width=True)</w:t>
        <w:br/>
        <w:t xml:space="preserve">                            if hasattr(pipeline, "table_narratives") and "tabel_4_3" in pipeline.table_narratives:</w:t>
        <w:br/>
        <w:t xml:space="preserve">                                st.markdown(f"**📖 Analisis Akademik Tabel 4.3**\n\n{pipeline.table_narratives['tabel_4_3']}")</w:t>
        <w:br/>
        <w:t xml:space="preserve">                            st.download_button("⬇ Download Tabel 4.3 CSV", df43.to_csv(index=False), "tabel_4_3_preprocessing.csv", key="dl_t43")</w:t>
        <w:br/>
        <w:t xml:space="preserve">                        else:</w:t>
        <w:br/>
        <w:t xml:space="preserve">                            st.warning("Tabel 4.3 tidak ditemukan.")</w:t>
        <w:br/>
        <w:t xml:space="preserve">                </w:t>
        <w:br/>
        <w:t xml:space="preserve">                with col2:</w:t>
        <w:br/>
        <w:t xml:space="preserve">                    with st.expander("📊 Tabel 4.4: Cosine Similarity", expanded=True):</w:t>
        <w:br/>
        <w:t xml:space="preserve">                        df44a = load_csv_safe(OUTPUTS_DIR / "tabel_4_4_cosine_similarity.csv")</w:t>
        <w:br/>
        <w:t xml:space="preserve">                        if df44a is not None:</w:t>
        <w:br/>
        <w:t xml:space="preserve">                            st.dataframe(df44a, use_container_width=True)</w:t>
        <w:br/>
        <w:t xml:space="preserve">                            if hasattr(pipeline, "table_narratives") and "tabel_4_4" in pipeline.table_narratives:</w:t>
        <w:br/>
        <w:t xml:space="preserve">                                st.markdown(f"**📖 Analisis Akademik Tabel 4.4**\n\n{pipeline.table_narratives['tabel_4_4']}")</w:t>
        <w:br/>
        <w:t xml:space="preserve">                            st.download_button("⬇ Download Tabel 4.4 CSV", df44a.to_csv(index=False), "tabel_4_4_cosine_similarity.csv", key="dl_t44")</w:t>
        <w:br/>
        <w:t xml:space="preserve">                        else:</w:t>
        <w:br/>
        <w:t xml:space="preserve">                            st.warning("Tabel 4.4 tidak ditemukan.")</w:t>
        <w:br/>
        <w:br/>
        <w:t xml:space="preserve">            with tab3:</w:t>
        <w:br/>
        <w:t xml:space="preserve">                st.subheader("🧮 K-Scan &amp; Silhouette — Tabel 4.5 &amp; Gambar 4.3a")</w:t>
        <w:br/>
        <w:t xml:space="preserve">                col1, col2 = st.columns([1, 1])</w:t>
        <w:br/>
        <w:t xml:space="preserve">                with col1:</w:t>
        <w:br/>
        <w:t xml:space="preserve">                    with st.expander("📊 Tabel 4.5: K-Scan", expanded=True):</w:t>
        <w:br/>
        <w:t xml:space="preserve">                        df45 = load_csv_safe(OUTPUTS_DIR / "tabel_4_5_kscan.csv")</w:t>
        <w:br/>
        <w:t xml:space="preserve">                        if df45 is not None:</w:t>
        <w:br/>
        <w:t xml:space="preserve">                            st.dataframe(df45, use_container_width=True)</w:t>
        <w:br/>
        <w:t xml:space="preserve">                            if hasattr(pipeline, "table_narratives") and "tabel_4_5" in pipeline.table_narratives:</w:t>
        <w:br/>
        <w:t xml:space="preserve">                                st.markdown(f"**📖 Analisis Akademik Tabel 4.5**\n\n{pipeline.table_narratives['tabel_4_5']}")</w:t>
        <w:br/>
        <w:t xml:space="preserve">                            st.download_button("⬇ Download Tabel 4.5 CSV", df45.to_csv(index=False), "tabel_4_5_kscan.csv", key="dl_t45")</w:t>
        <w:br/>
        <w:t xml:space="preserve">                        else:</w:t>
        <w:br/>
        <w:t xml:space="preserve">                            st.warning("Tabel 4.5 tidak ditemukan.")</w:t>
        <w:br/>
        <w:t xml:space="preserve">                </w:t>
        <w:br/>
        <w:t xml:space="preserve">                with col2:</w:t>
        <w:br/>
        <w:t xml:space="preserve">                    with st.expander("🖼️ Gambar 4.3a: Silhouette", expanded=True):</w:t>
        <w:br/>
        <w:t xml:space="preserve">                        img_fmt = st.radio("Format Gambar", ["PNG", "SVG"], key="fmt_g43a", horizontal=True)</w:t>
        <w:br/>
        <w:t xml:space="preserve">                        img_path = str(OUTPUTS_DIR / f"gambar_4_3a_silhouette.{'png' if img_fmt == 'PNG' else 'svg'}")</w:t>
        <w:br/>
        <w:t xml:space="preserve">                        img_bytes = load_image_bytes(img_path)</w:t>
        <w:br/>
        <w:t xml:space="preserve">                        if img_bytes is not None:</w:t>
        <w:br/>
        <w:t xml:space="preserve">                            st.image(img_bytes, use_column_width=True)</w:t>
        <w:br/>
        <w:t xml:space="preserve">                            if hasattr(pipeline, "image_narratives") and "gambar_4_3a" in pipeline.image_narratives:</w:t>
        <w:br/>
        <w:t xml:space="preserve">                                st.markdown(f"**📖 Analisis Akademik Gambar 4.3a**\n\n{pipeline.image_narratives['gambar_4_3a']}")</w:t>
        <w:br/>
        <w:t xml:space="preserve">                            with open(img_path, "rb") as f:</w:t>
        <w:br/>
        <w:t xml:space="preserve">                                st.download_button(f"⬇ Download Gambar 4.3a {img_fmt}", f, img_path.split("/")[-1], key="dl_g43a")</w:t>
        <w:br/>
        <w:t xml:space="preserve">                        else:</w:t>
        <w:br/>
        <w:t xml:space="preserve">                            st.warning(f"Gambar 4.3a {img_fmt} tidak ditemukan.")</w:t>
        <w:br/>
        <w:br/>
        <w:t xml:space="preserve">            with tab4:</w:t>
        <w:br/>
        <w:t xml:space="preserve">                st.subheader("📈 Adjusted Rand Index — Tabel 4.6 &amp; Gambar 4.3c")</w:t>
        <w:br/>
        <w:t xml:space="preserve">                col1, col2 = st.columns([1, 1])</w:t>
        <w:br/>
        <w:t xml:space="preserve">                with col1:</w:t>
        <w:br/>
        <w:t xml:space="preserve">                    with st.expander("📊 Tabel 4.6: ARI", expanded=True):</w:t>
        <w:br/>
        <w:t xml:space="preserve">                        df46 = load_csv_safe(OUTPUTS_DIR / "tabel_4_6_ari.csv")</w:t>
        <w:br/>
        <w:t xml:space="preserve">                        if df46 is not None:</w:t>
        <w:br/>
        <w:t xml:space="preserve">                            st.dataframe(df46, use_container_width=True)</w:t>
        <w:br/>
        <w:t xml:space="preserve">                            if hasattr(pipeline, "table_narratives") and "tabel_4_6" in pipeline.table_narratives:</w:t>
        <w:br/>
        <w:t xml:space="preserve">                                st.markdown(f"**📖 Analisis Akademik Tabel 4.6**\n\n{pipeline.table_narratives['tabel_4_6']}")</w:t>
        <w:br/>
        <w:t xml:space="preserve">                            st.download_button("⬇ Download Tabel 4.6 CSV", df46.to_csv(index=False), "tabel_4_6_ari.csv", key="dl_t46")</w:t>
        <w:br/>
        <w:t xml:space="preserve">                        else:</w:t>
        <w:br/>
        <w:t xml:space="preserve">                            st.warning("Tabel 4.6 tidak ditemukan.")</w:t>
        <w:br/>
        <w:t xml:space="preserve">                </w:t>
        <w:br/>
        <w:t xml:space="preserve">                with col2:</w:t>
        <w:br/>
        <w:t xml:space="preserve">                    with st.expander("🖼️ Gambar 4.3c: ARI Trend", expanded=True):</w:t>
        <w:br/>
        <w:t xml:space="preserve">                        img_fmt = st.radio("Format Gambar", ["PNG", "SVG"], key="fmt_g43c", horizontal=True)</w:t>
        <w:br/>
        <w:t xml:space="preserve">                        img_path = str(OUTPUTS_DIR / f"gambar_4_3c_ari.{'png' if img_fmt == 'PNG' else 'svg'}")</w:t>
        <w:br/>
        <w:t xml:space="preserve">                        img_bytes = load_image_bytes(img_path)</w:t>
        <w:br/>
        <w:t xml:space="preserve">                        if img_bytes is not None:</w:t>
        <w:br/>
        <w:t xml:space="preserve">                            st.image(img_bytes, use_column_width=True)</w:t>
        <w:br/>
        <w:t xml:space="preserve">                            if hasattr(pipeline, "image_narratives") and "gambar_4_3c" in pipeline.image_narratives:</w:t>
        <w:br/>
        <w:t xml:space="preserve">                                st.markdown(f"**📖 Analisis Akademik Gambar 4.3c**\n\n{pipeline.image_narratives['gambar_4_3c']}")</w:t>
        <w:br/>
        <w:t xml:space="preserve">                            with open(img_path, "rb") as f:</w:t>
        <w:br/>
        <w:t xml:space="preserve">                                st.download_button(f"⬇ Download Gambar 4.3c {img_fmt}", f, img_path.split("/")[-1], key="dl_g43c")</w:t>
        <w:br/>
        <w:t xml:space="preserve">                        else:</w:t>
        <w:br/>
        <w:t xml:space="preserve">                            st.warning(f"Gambar 4.3c {img_fmt} tidak ditemukan.")</w:t>
        <w:br/>
        <w:br/>
        <w:t xml:space="preserve">            with tab5:</w:t>
        <w:br/>
        <w:t xml:space="preserve">                st.subheader("🎯 Profil Klaster per Tahun &amp; Scatter PCA — Tabel 4.9–4.14 &amp; Gambar 4.2")</w:t>
        <w:br/>
        <w:t xml:space="preserve">                for y in years:</w:t>
        <w:br/>
        <w:t xml:space="preserve">                    st.subheader(f"Tahun {y}")</w:t>
        <w:br/>
        <w:t xml:space="preserve">                    csv_file = str(OUTPUTS_DIR / f"tabel_4_{9 + years.index(y)}_profil_{y}.csv")</w:t>
        <w:br/>
        <w:t xml:space="preserve">                    png_file = str(OUTPUTS_DIR / f"gambar_4_2{chr(97 + years.index(y))}_scatter_{y}.png")</w:t>
        <w:br/>
        <w:t xml:space="preserve">                    svg_file = str(OUTPUTS_DIR / f"gambar_4_2{chr(97 + years.index(y))}_scatter_{y}.svg")</w:t>
        <w:br/>
        <w:t xml:space="preserve">                    col1, col2 = st.columns([1, 1])</w:t>
        <w:br/>
        <w:t xml:space="preserve">                    with col1:</w:t>
        <w:br/>
        <w:t xml:space="preserve">                        with st.expander(f"📊 Profil {y}", expanded=True):</w:t>
        <w:br/>
        <w:t xml:space="preserve">                            df = load_csv_safe(csv_file)</w:t>
        <w:br/>
        <w:t xml:space="preserve">                            if df is not None:</w:t>
        <w:br/>
        <w:t xml:space="preserve">                                st.dataframe(df, use_container_width=True)</w:t>
        <w:br/>
        <w:t xml:space="preserve">                                table_key = f"tabel_4_{9 + years.index(y)}"</w:t>
        <w:br/>
        <w:t xml:space="preserve">                                if hasattr(pipeline, "table_narratives") and table_key in pipeline.table_narratives:</w:t>
        <w:br/>
        <w:t xml:space="preserve">                                    st.markdown(f"**📖 Analisis Akademik Profil {y}**\n\n{pipeline.table_narratives[table_key]}")</w:t>
        <w:br/>
        <w:t xml:space="preserve">                                st.download_button(f"⬇ Download Profil {y} CSV", df.to_csv(index=False), csv_file.split("/")[-1], key=f"dl_profil_{y}")</w:t>
        <w:br/>
        <w:t xml:space="preserve">                            else:</w:t>
        <w:br/>
        <w:t xml:space="preserve">                                st.warning(f"Profil {y} tidak ditemukan.")</w:t>
        <w:br/>
        <w:t xml:space="preserve">                    with col2:</w:t>
        <w:br/>
        <w:t xml:space="preserve">                        with st.expander(f"🖼️ Scatter PCA {y}", expanded=True):</w:t>
        <w:br/>
        <w:t xml:space="preserve">                            img_fmt = st.radio("Format Gambar", ["PNG", "SVG"], key=f"fmt_scatter_{y}", horizontal=True)</w:t>
        <w:br/>
        <w:t xml:space="preserve">                            img_path = png_file if img_fmt == "PNG" else svg_file</w:t>
        <w:br/>
        <w:t xml:space="preserve">                            img_bytes = load_image_bytes(img_path)</w:t>
        <w:br/>
        <w:t xml:space="preserve">                            if img_bytes is not None:</w:t>
        <w:br/>
        <w:t xml:space="preserve">                                st.image(img_bytes, use_column_width=True)</w:t>
        <w:br/>
        <w:t xml:space="preserve">                                image_key = f"gambar_4_2{chr(97 + years.index(y))}"</w:t>
        <w:br/>
        <w:t xml:space="preserve">                                if hasattr(pipeline, "image_narratives") and image_key in pipeline.image_narratives:</w:t>
        <w:br/>
        <w:t xml:space="preserve">                                    st.markdown(f"**📖 Analisis Akademik Scatter {y}**\n\n{pipeline.image_narratives[image_key]}")</w:t>
        <w:br/>
        <w:t xml:space="preserve">                                with open(img_path, "rb") as f:</w:t>
        <w:br/>
        <w:t xml:space="preserve">                                    st.download_button(f"⬇ Download Scatter {y} {img_fmt}", f, img_path.split("/")[-1], key=f"dl_scatter_{y}")</w:t>
        <w:br/>
        <w:t xml:space="preserve">                            else:</w:t>
        <w:br/>
        <w:t xml:space="preserve">                                st.warning(f"Scatter {y} {img_fmt} tidak ditemukan.")</w:t>
        <w:br/>
        <w:br/>
        <w:t xml:space="preserve">            with tab6:</w:t>
        <w:br/>
        <w:t xml:space="preserve">                st.subheader("🔄 Lifecycle Cluster — Tabel 4.15")</w:t>
        <w:br/>
        <w:t xml:space="preserve">                with st.expander("📊 Tabel 4.15: Lifecycle Pendaftar", expanded=True):</w:t>
        <w:br/>
        <w:t xml:space="preserve">                    df415 = load_csv_safe(OUTPUTS_DIR / "tabel_4_15_lifecycle.csv")</w:t>
        <w:br/>
        <w:t xml:space="preserve">                    if df415 is not None:</w:t>
        <w:br/>
        <w:t xml:space="preserve">                        st.dataframe(df415, use_container_width=True)</w:t>
        <w:br/>
        <w:t xml:space="preserve">                        if hasattr(pipeline, "table_narratives") and "tabel_4_15" in pipeline.table_narratives:</w:t>
        <w:br/>
        <w:t xml:space="preserve">                            st.markdown(f"**📖 Analisis Akademik Tabel 4.15**\n\n{pipeline.table_narratives['tabel_4_15']}")</w:t>
        <w:br/>
        <w:t xml:space="preserve">                        st.download_button("⬇ Download Tabel 4.15 CSV", df415.to_csv(index=False), "tabel_4_15_lifecycle.csv", key="dl_t415")</w:t>
        <w:br/>
        <w:t xml:space="preserve">                    else:</w:t>
        <w:br/>
        <w:t xml:space="preserve">                        st.warning("Tabel 4.15 tidak ditemukan.")</w:t>
        <w:br/>
        <w:br/>
        <w:t xml:space="preserve">            with tab7:</w:t>
        <w:br/>
        <w:t xml:space="preserve">                st.subheader("🚀 Prioritas 2025 &amp; Proyeksi — Tabel 4.16–4.18 &amp; Gambar 4.5")</w:t>
        <w:br/>
        <w:t xml:space="preserve">                col1, col2 = st.columns([1, 1])</w:t>
        <w:br/>
        <w:t xml:space="preserve">                with col1:</w:t>
        <w:br/>
        <w:t xml:space="preserve">                    with st.expander("📊 Tabel 4.16: Prioritas 2025", expanded=True):</w:t>
        <w:br/>
        <w:t xml:space="preserve">                        df416 = load_csv_safe(OUTPUTS_DIR / "tabel_4_16_prioritasi_2025.csv")</w:t>
        <w:br/>
        <w:t xml:space="preserve">                        if df416 is not None:</w:t>
        <w:br/>
        <w:t xml:space="preserve">                            st.dataframe(df416, use_container_width=True)</w:t>
        <w:br/>
        <w:t xml:space="preserve">                            if hasattr(pipeline, "table_narratives") and "tabel_4_16" in pipeline.table_narratives:</w:t>
        <w:br/>
        <w:t xml:space="preserve">                                st.markdown(f"**📖 Analisis Akademik Tabel 4.16**\n\n{pipeline.table_narratives['tabel_4_16']}")</w:t>
        <w:br/>
        <w:t xml:space="preserve">                            st.download_button("⬇ Download Tabel 4.16 CSV", df416.to_csv(index=False), "tabel_4_16_prioritasi_2025.csv", key="dl_t416")</w:t>
        <w:br/>
        <w:t xml:space="preserve">                        else:</w:t>
        <w:br/>
        <w:t xml:space="preserve">                            st.warning("Tabel 4.16 tidak ditemukan.")</w:t>
        <w:br/>
        <w:t xml:space="preserve">                    </w:t>
        <w:br/>
        <w:t xml:space="preserve">                    with st.expander("📊 Tabel 4.18: Perbandingan"):</w:t>
        <w:br/>
        <w:t xml:space="preserve">                        df418 = load_csv_safe(OUTPUTS_DIR / "tabel_4_18_perbandingan.csv")</w:t>
        <w:br/>
        <w:t xml:space="preserve">                        if df418 is not None:</w:t>
        <w:br/>
        <w:t xml:space="preserve">                            st.dataframe(df418, use_container_width=True)</w:t>
        <w:br/>
        <w:t xml:space="preserve">                            if hasattr(pipeline, "table_narratives") and "tabel_4_18" in pipeline.table_narratives:</w:t>
        <w:br/>
        <w:t xml:space="preserve">                                st.markdown(f"**📖 Analisis Akademik Tabel 4.18**\n\n{pipeline.table_narratives['tabel_4_18']}")</w:t>
        <w:br/>
        <w:t xml:space="preserve">                            st.download_button("⬇ Download Tabel 4.18 CSV", df418.to_csv(index=False), "tabel_4_18_perbandingan.csv", key="dl_t418")</w:t>
        <w:br/>
        <w:t xml:space="preserve">                        else:</w:t>
        <w:br/>
        <w:t xml:space="preserve">                            st.warning("Tabel 4.18 tidak ditemukan.")</w:t>
        <w:br/>
        <w:t xml:space="preserve">                </w:t>
        <w:br/>
        <w:t xml:space="preserve">                with col2:</w:t>
        <w:br/>
        <w:t xml:space="preserve">                    with st.expander("🖼️ Gambar 4.5: Proyeksi 2025", expanded=True):</w:t>
        <w:br/>
        <w:t xml:space="preserve">                        img_fmt = st.radio("Format Gambar", ["PNG", "SVG"], key="fmt_g45", horizontal=True)</w:t>
        <w:br/>
        <w:t xml:space="preserve">                        img_path = str(OUTPUTS_DIR / f"gambar_4_5_proyeksi.{'png' if img_fmt == 'PNG' else 'svg'}")</w:t>
        <w:br/>
        <w:t xml:space="preserve">                        img_bytes = load_image_bytes(img_path)</w:t>
        <w:br/>
        <w:t xml:space="preserve">                        if img_bytes is not None:</w:t>
        <w:br/>
        <w:t xml:space="preserve">                            st.image(img_bytes, use_column_width=True)</w:t>
        <w:br/>
        <w:t xml:space="preserve">                            if hasattr(pipeline, "image_narratives") and "gambar_4_5" in pipeline.image_narratives:</w:t>
        <w:br/>
        <w:t xml:space="preserve">                                st.markdown(f"**📖 Analisis Akademik Gambar 4.5**\n\n{pipeline.image_narratives['gambar_4_5']}")</w:t>
        <w:br/>
        <w:t xml:space="preserve">                            with open(img_path, "rb") as f:</w:t>
        <w:br/>
        <w:t xml:space="preserve">                                st.download_button(f"⬇ Download Gambar 4.5 {img_fmt}", f, img_path.split("/")[-1], key="dl_g45")</w:t>
        <w:br/>
        <w:t xml:space="preserve">                        else:</w:t>
        <w:br/>
        <w:t xml:space="preserve">                            st.warning(f"Gambar 4.5 {img_fmt} tidak ditemukan.")</w:t>
        <w:br/>
        <w:br/>
        <w:t xml:space="preserve">            with tab8:</w:t>
        <w:br/>
        <w:t xml:space="preserve">                st.subheader("🔍 Analisis Tren Kausal &amp; Ringkasan Naratif")</w:t>
        <w:br/>
        <w:t xml:space="preserve">                if hasattr(pipeline, "ari_pairs") and pipeline.ari_pairs:</w:t>
        <w:br/>
        <w:t xml:space="preserve">                    with st.expander("📊 Tabel Adjusted Rand Index (ARI) Antar Tahun", expanded=True):</w:t>
        <w:br/>
        <w:t xml:space="preserve">                        ari_df = pd.DataFrame(pipeline.ari_pairs)</w:t>
        <w:br/>
        <w:t xml:space="preserve">                        ari_df = ari_df.rename(columns={"y1": "Tahun 1", "y2": "Tahun 2", "ari": "ARI"})</w:t>
        <w:br/>
        <w:t xml:space="preserve">                        st.dataframe(ari_df, use_container_width=True)</w:t>
        <w:br/>
        <w:t xml:space="preserve">                        st.markdown("""</w:t>
        <w:br/>
        <w:t>**📖 Penjelasan ARI**</w:t>
        <w:b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br/>
        <w:t xml:space="preserve">                        """)</w:t>
        <w:br/>
        <w:t xml:space="preserve">                if hasattr(pipeline, "causal_explanations"):</w:t>
        <w:br/>
        <w:t xml:space="preserve">                    with st.expander("📖 Penalaran Kausal Per Transisi", expanded=True):</w:t>
        <w:br/>
        <w:t xml:space="preserve">                        for exp in pipeline.causal_explanations:</w:t>
        <w:br/>
        <w:t xml:space="preserve">                            st.markdown(f"**Analisis Kausal {exp['transisi']}**\n\n{exp['penjelasan']}\n\n---")</w:t>
        <w:br/>
        <w:t xml:space="preserve">                if hasattr(pipeline, "narrative"):</w:t>
        <w:br/>
        <w:t xml:space="preserve">                    with st.expander("📖 Ringkasan Naratif Komprehensif", expanded=True):</w:t>
        <w:br/>
        <w:t xml:space="preserve">                        st.markdown(pipeline.narrative)</w:t>
        <w:br/>
        <w:br/>
        <w:t xml:space="preserve">            with tab9:</w:t>
        <w:br/>
        <w:t xml:space="preserve">                st.subheader("📋 Ringkasan Metrik Utama &amp; Persona")</w:t>
        <w:br/>
        <w:t xml:space="preserve">                # Preserved original metrics display</w:t>
        <w:br/>
        <w:t xml:space="preserve">                total_n = len(pipeline.raw) if hasattr(pipeline, 'raw') else 0</w:t>
        <w:br/>
        <w:t xml:space="preserve">                avg_rec = 0</w:t>
        <w:br/>
        <w:t xml:space="preserve">                if years:</w:t>
        <w:br/>
        <w:t xml:space="preserve">                    rec_years = [y for y in years if FASE.get(y, "") == "Recovery"]</w:t>
        <w:br/>
        <w:t xml:space="preserve">                    if rec_years:</w:t>
        <w:br/>
        <w:t xml:space="preserve">                        avg_rec = sum(pipeline.gmm_res.get(y, {}).get("n", 0) for y in rec_years) / len(rec_years)</w:t>
        <w:br/>
        <w:t xml:space="preserve">                proj_2025 = getattr(pipeline, 'proj_2025', 0)</w:t>
        <w:br/>
        <w:t xml:space="preserve">                avg_sim = getattr(pipeline, 'avg_sim', 0)</w:t>
        <w:br/>
        <w:t xml:space="preserve">                ari_1920 = ari_1920  # from earlier calculation</w:t>
        <w:br/>
        <w:br/>
        <w:t xml:space="preserve">                st.markdown(f"""</w:t>
        <w:br/>
        <w:t>### Statistik Utama Analisis PMB ITSNU Pekalongan</w:t>
        <w:br/>
        <w:br/>
        <w:t>- **Total Pendaftar (2019-2024)**: {total_n} siswa</w:t>
        <w:br/>
        <w:t>- **Rata-rata Pendaftar Fase Recovery (2022-2024)**: {avg_rec:.1f} siswa per tahun</w:t>
        <w:br/>
        <w:t>- **Proyeksi Pendaftar 2025**: {proj_2025} siswa</w:t>
        <w:br/>
        <w:t>- **Rata-rata Kesamaan Embedding Antar Tahun**: {avg_sim:.4f}</w:t>
        <w:br/>
        <w:t>- **Adjusted Rand Index (ARI) 2019→2020**: {ari_1920:.4f}</w:t>
        <w:br/>
        <w:br/>
        <w:t>### Validasi Data</w:t>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br/>
        <w:t xml:space="preserve">                """)</w:t>
        <w:br/>
        <w:t xml:space="preserve">                with st.expander("📖 Penjelasan Detail Metrik"):</w:t>
        <w:br/>
        <w:t xml:space="preserve">                    st.markdown("""</w:t>
        <w:br/>
        <w:t>**Total Pendaftar**: Jumlah absolut siswa yang mendaftar, digunakan sebagai baseline untuk semua perhitungan persentase dan proyeksi.</w:t>
        <w:br/>
        <w:br/>
        <w:t>**Rata-rata Recovery**: Hitungan rata-rata dari tahun 2022-2024 untuk menilai tren pasca-pandemi, sesuai dengan fase yang ditentukan dalam analisis.</w:t>
        <w:br/>
        <w:br/>
        <w:t>**Proyeksi 2025**: Diperoleh dari regresi linier terhadap data recovery, dengan validasi terhadap data historis untuk menghindari overestimation.</w:t>
        <w:br/>
        <w:br/>
        <w:t>**Kesamaan Embedding**: Menggunakan cosine similarity pada embedding IndoBERT dari kombinasi nama, sekolah, kabupaten, dan alamat siswa, menunjukkan seberapa mirip profil mahasiswa antar tahun.</w:t>
        <w:br/>
        <w:br/>
        <w:t>**ARI**: Mengukur kesamaan cluster antara tahun berurutan; nilai mendekati 1 berarti stabil, 0 berarti acak, negatif berarti perubahan drastis.</w:t>
        <w:br/>
        <w:t xml:space="preserve">                    """)</w:t>
        <w:br/>
        <w:br/>
        <w:t xml:space="preserve">                # Persona Display (preserved existing functionality)</w:t>
        <w:br/>
        <w:t xml:space="preserve">                if hasattr(pipeline, "personas") and pipeline.personas:</w:t>
        <w:br/>
        <w:t xml:space="preserve">                    st.subheader("🎭 Persona Mahasiswa per Tahun")</w:t>
        <w:br/>
        <w:t xml:space="preserve">                    for y in sorted(pipeline.personas.keys()):</w:t>
        <w:br/>
        <w:t xml:space="preserve">                        with st.expander(f"📖 Persona Tahun {y}"):</w:t>
        <w:br/>
        <w:t xml:space="preserve">                            for p in pipeline.personas[y]:</w:t>
        <w:br/>
        <w:t xml:space="preserve">                                st.markdown(f"**Klaster {p['cluster']}**: {p['persona']}")</w:t>
        <w:br/>
        <w:t xml:space="preserve">                    st.subheader("📈 Analisis Komparatif Persona 2019-2024")</w:t>
        <w:br/>
        <w:t xml:space="preserve">                    st.markdown("""</w:t>
        <w:br/>
        <w:t>**Evolusi Persona Mahasiswa ITSNU Pekalongan (2019-2024)**</w:t>
        <w:br/>
        <w:br/>
        <w:t>Berdasarkan analisis persona mahasiswa yang dihasilkan melalui clustering GMM dan augmented dengan data LLDIKTI, terlihat evolusi signifikan dalam profil mahasiswa selama enam tahun terakhir:</w:t>
        <w:br/>
        <w:br/>
        <w:t>- **2019 (Pre-COVID)**: Personas menunjukkan mahasiswa dengan latar belakang keluarga sederhana namun bermotivasi tinggi, dominan dari kabupaten Pekalongan dengan fokus pada program informatika.</w:t>
        <w:br/>
        <w:t>- **2020-2021 (COVID Crisis)**: Terjadi diversifikasi persona dengan peningkatan siswa dari keluarga petani dan buruh, mencerminkan dampak ekonomi pandemi.</w:t>
        <w:br/>
        <w:t>- **2022-2024 (Recovery)**: Personas menunjukkan kematangan dengan latar belakang yang lebih beragam, termasuk siswa dari desa terpencil. Ada peningkatan motivasi karir di bidang teknologi.</w:t>
        <w:br/>
        <w:br/>
        <w:t>**Pola Umum Persona**:</w:t>
        <w:br/>
        <w:t>- **Demografi**: Mayoritas dari Kabupaten Pekalongan (Jawa Tengah), dengan variasi antara kota dan desa.</w:t>
        <w:br/>
        <w:t>- **Ekonomi**: Dari keluarga sederhana hingga menengah, dengan peningkatan akses beasiswa selama recovery.</w:t>
        <w:br/>
        <w:t>- **Akademik**: Preferensi kuat pada program teknologi informasi dan informatika.</w:t>
        <w:br/>
        <w:t>- **Sosial**: Aktif dalam kegiatan kampus, dengan motivasi untuk berkontribusi pada masyarakat lokal.</w:t>
        <w:br/>
        <w:t xml:space="preserve">                    """)</w:t>
        <w:br/>
        <w:br/>
        <w:t xml:space="preserve">            with tab10:</w:t>
        <w:br/>
        <w:t xml:space="preserve">                st.subheader("⚖️ Model Comparison — Persona Generation")</w:t>
        <w:br/>
        <w:t xml:space="preserve">                st.markdown("Bandingkan kualitas persona generation antar 4 LLM providers.")</w:t>
        <w:br/>
        <w:t xml:space="preserve">                </w:t>
        <w:br/>
        <w:t xml:space="preserve">                col1, col2, col3 = st.columns([2, 1, 1])</w:t>
        <w:br/>
        <w:t xml:space="preserve">                with col1:</w:t>
        <w:br/>
        <w:t xml:space="preserve">                    compare_providers = st.multiselect(</w:t>
        <w:br/>
        <w:t xml:space="preserve">                        "Pilih providers untuk dibandingkan:",</w:t>
        <w:br/>
        <w:t xml:space="preserve">                        COMPARISON_PROVIDERS,</w:t>
        <w:br/>
        <w:t xml:space="preserve">                        default=["Ollama", "Gemini", "Kilo", "OpenCode"],</w:t>
        <w:br/>
        <w:t xml:space="preserve">                    )</w:t>
        <w:br/>
        <w:t xml:space="preserve">                with col2:</w:t>
        <w:br/>
        <w:t xml:space="preserve">                    if st.button("▶ Run Comparison", disabled=st.session_state.comparison_running or not st.session_state.get("deployment", False)):</w:t>
        <w:br/>
        <w:t xml:space="preserve">                        st.session_state.comparison_running = True</w:t>
        <w:br/>
        <w:t xml:space="preserve">                        with st.spinner("Generating personas for all providers..."):</w:t>
        <w:br/>
        <w:t xml:space="preserve">                            try:</w:t>
        <w:br/>
        <w:t xml:space="preserve">                                results = run_comparison(pipeline, compare_providers)</w:t>
        <w:br/>
        <w:t xml:space="preserve">                                st.session_state.comparison_results = results</w:t>
        <w:br/>
        <w:t xml:space="preserve">                                st.success("Comparison completed!")</w:t>
        <w:br/>
        <w:t xml:space="preserve">                            except Exception as e:</w:t>
        <w:br/>
        <w:t xml:space="preserve">                                st.error(f"Comparison failed: {e}")</w:t>
        <w:br/>
        <w:t xml:space="preserve">                            finally:</w:t>
        <w:br/>
        <w:t xml:space="preserve">                                st.session_state.comparison_running = False</w:t>
        <w:br/>
        <w:t xml:space="preserve">                with col3:</w:t>
        <w:br/>
        <w:t xml:space="preserve">                    if st.button("🗑 Clear Cache"):</w:t>
        <w:br/>
        <w:t xml:space="preserve">                        clear_comparison(compare_providers)</w:t>
        <w:br/>
        <w:t xml:space="preserve">                        st.session_state.comparison_results = {}</w:t>
        <w:br/>
        <w:t xml:space="preserve">                        st.success("Cache cleared!")</w:t>
        <w:br/>
        <w:t xml:space="preserve">                </w:t>
        <w:br/>
        <w:t xml:space="preserve">                if not st.session_state.get("deployment", False):</w:t>
        <w:br/>
        <w:t xml:space="preserve">                    st.warning("⚠️ Jalankan pipeline sampai step 10 (Deployment) terlebih dahulu sebelum membandingkan model.")</w:t>
        <w:br/>
        <w:t xml:space="preserve">                </w:t>
        <w:br/>
        <w:t xml:space="preserve">                # Display results</w:t>
        <w:br/>
        <w:t xml:space="preserve">                results = st.session_state.get("comparison_results", {})</w:t>
        <w:br/>
        <w:t xml:space="preserve">                if results:</w:t>
        <w:br/>
        <w:t xml:space="preserve">                    st.markdown("---")</w:t>
        <w:br/>
        <w:t xml:space="preserve">                    st.subheader("Hasil Perbandingan")</w:t>
        <w:br/>
        <w:t xml:space="preserve">                    </w:t>
        <w:br/>
        <w:t xml:space="preserve">                    # Summary table</w:t>
        <w:br/>
        <w:t xml:space="preserve">                    summary_data = []</w:t>
        <w:br/>
        <w:t xml:space="preserve">                    for provider in compare_providers:</w:t>
        <w:br/>
        <w:t xml:space="preserve">                        r = results.get(provider, {})</w:t>
        <w:br/>
        <w:t xml:space="preserve">                        status = r.get("status", "missing")</w:t>
        <w:br/>
        <w:t xml:space="preserve">                        personas = r.get("personas", {})</w:t>
        <w:br/>
        <w:t xml:space="preserve">                        metadata = r.get("metadata", {})</w:t>
        <w:br/>
        <w:t xml:space="preserve">                        total = sum(len(v) for v in personas.values()) if personas else 0</w:t>
        <w:br/>
        <w:t xml:space="preserve">                        elapsed = metadata.get("elapsed_seconds", "-")</w:t>
        <w:br/>
        <w:t xml:space="preserve">                        summary_data.append({</w:t>
        <w:br/>
        <w:t xml:space="preserve">                            "Provider": provider,</w:t>
        <w:br/>
        <w:t xml:space="preserve">                            "Status": status,</w:t>
        <w:br/>
        <w:t xml:space="preserve">                            "Total Personas": total,</w:t>
        <w:br/>
        <w:t xml:space="preserve">                            "Waktu (detik)": elapsed,</w:t>
        <w:br/>
        <w:t xml:space="preserve">                        })</w:t>
        <w:br/>
        <w:t xml:space="preserve">                    </w:t>
        <w:br/>
        <w:t xml:space="preserve">                    if summary_data:</w:t>
        <w:br/>
        <w:t xml:space="preserve">                        st.dataframe(pd.DataFrame(summary_data), use_container_width=True)</w:t>
        <w:br/>
        <w:t xml:space="preserve">                    </w:t>
        <w:br/>
        <w:t xml:space="preserve">                    # Side-by-side view</w:t>
        <w:br/>
        <w:t xml:space="preserve">                    st.markdown("---")</w:t>
        <w:br/>
        <w:t xml:space="preserve">                    st.subheader("Side-by-Side Persona")</w:t>
        <w:br/>
        <w:t xml:space="preserve">                    </w:t>
        <w:br/>
        <w:t xml:space="preserve">                    available_providers = [p for p in compare_providers if p in results and results[p].get("personas")]</w:t>
        <w:br/>
        <w:t xml:space="preserve">                    if len(available_providers) &gt;= 2:</w:t>
        <w:br/>
        <w:t xml:space="preserve">                        _years = set().union(*[results[p].get("personas", {}).keys() for p in available_providers])</w:t>
        <w:br/>
        <w:t xml:space="preserve">                        for y in sorted(_years, key=lambda k: str(k)):</w:t>
        <w:br/>
        <w:t xml:space="preserve">                            st.markdown(f"### Tahun {y}")</w:t>
        <w:br/>
        <w:t xml:space="preserve">                            cols = st.columns(len(available_providers))</w:t>
        <w:br/>
        <w:t xml:space="preserve">                            for idx, provider in enumerate(available_providers):</w:t>
        <w:br/>
        <w:t xml:space="preserve">                                with cols[idx]:</w:t>
        <w:br/>
        <w:t xml:space="preserve">                                    st.markdown(f"**{provider}**")</w:t>
        <w:br/>
        <w:t xml:space="preserve">                                    personas = results[provider].get("personas", {}).get(y, [])</w:t>
        <w:br/>
        <w:t xml:space="preserve">                                    for p in personas:</w:t>
        <w:br/>
        <w:t xml:space="preserve">                                        with st.expander(f"Klaster {p['cluster']}", expanded=True):</w:t>
        <w:br/>
        <w:t xml:space="preserve">                                            st.markdown(p["persona"])</w:t>
        <w:br/>
        <w:t xml:space="preserve">                    elif len(available_providers) == 1:</w:t>
        <w:br/>
        <w:t xml:space="preserve">                        provider = available_providers[0]</w:t>
        <w:br/>
        <w:t xml:space="preserve">                        st.markdown(f"### {provider}")</w:t>
        <w:br/>
        <w:t xml:space="preserve">                        personas = results[provider].get("personas", {})</w:t>
        <w:br/>
        <w:t xml:space="preserve">                        for y in sorted(personas.keys(), key=lambda k: str(k)):</w:t>
        <w:br/>
        <w:t xml:space="preserve">                            st.markdown(f"#### Tahun {y}")</w:t>
        <w:br/>
        <w:t xml:space="preserve">                            for p in personas[y]:</w:t>
        <w:br/>
        <w:t xml:space="preserve">                                with st.expander(f"Klaster {p['cluster']}", expanded=True):</w:t>
        <w:br/>
        <w:t xml:space="preserve">                                    st.markdown(p["persona"])</w:t>
        <w:br/>
        <w:t xml:space="preserve">                    else:</w:t>
        <w:br/>
        <w:t xml:space="preserve">                        st.info("Belum ada hasil. Klik 'Run Comparison' untuk memulai.")</w:t>
        <w:br/>
        <w:t xml:space="preserve">                else:</w:t>
        <w:br/>
        <w:t xml:space="preserve">                    st.info("Belum ada hasil perbandingan. Klik 'Run Comparison' untuk memulai.")</w:t>
        <w:br/>
        <w:br/>
        <w:t xml:space="preserve">            # Clean up temp file if all done</w:t>
        <w:br/>
        <w:t xml:space="preserve">            if st.session_state["deployment"]:</w:t>
        <w:br/>
        <w:t xml:space="preserve">                if os.path.exists("temp_dataset.xls"):</w:t>
        <w:br/>
        <w:t xml:space="preserve">                    os.remove("temp_dataset.xls")</w:t>
        <w:br/>
        <w:br/>
        <w:t>else:</w:t>
        <w:br/>
        <w:t xml:space="preserve">    st.info("Upload dataset XLS file to start analysis.")</w:t>
        <w:b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r>
        <w:rPr>
          <w:rFonts w:ascii="Courier New" w:hAnsi="Courier New"/>
          <w:sz w:val="16"/>
        </w:rPr>
      </w:r>
    </w:p>
    <w:sectPr w:rsidR="00D645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455"/>
    <w:rsid w:val="00AA1D8D"/>
    <w:rsid w:val="00B47730"/>
    <w:rsid w:val="00CB0664"/>
    <w:rsid w:val="00D64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9BE17"/>
  <w14:defaultImageDpi w14:val="300"/>
  <w15:docId w15:val="{BD77656F-EF2E-284B-A6FE-E1F358F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55304-0880-CA46-ADB1-21216DEB8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17786</Words>
  <Characters>101384</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2026-07-09T19:12:00Z</dcterms:modified>
  <cp:category/>
</cp:coreProperties>
</file>